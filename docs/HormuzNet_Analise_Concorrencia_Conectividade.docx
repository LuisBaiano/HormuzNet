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HormuzNet — Análise Completa do Código</w:t>
      </w:r>
    </w:p>
    <w:p>
      <w:pPr>
        <w:jc w:val="center"/>
      </w:pPr>
      <w:r>
        <w:t>Foco: Concorrência e Conectividade em Redes</w:t>
      </w:r>
    </w:p>
    <w:p>
      <w:pPr>
        <w:jc w:val="center"/>
      </w:pPr>
      <w:r>
        <w:t>Gerado em: 2026-05-13 22:42:08 (America/Bahia)</w:t>
        <w:br/>
        <w:t>Workspace: /home/luis/Área de trabalho/HormuzNet</w:t>
      </w:r>
    </w:p>
    <w:p>
      <w:r>
        <w:br w:type="page"/>
      </w:r>
    </w:p>
    <w:p>
      <w:pPr>
        <w:pStyle w:val="Heading1"/>
      </w:pPr>
      <w:r>
        <w:t>1. Visão geral do sistema</w:t>
      </w:r>
    </w:p>
    <w:p>
      <w:r>
        <w:t>HormuzNet simula um ecossistema distribuído para monitoramento marítimo e resposta a ocorrências em tempo quase-real. A arquitetura é descentralizada: múltiplos Brokers formam uma malha P2P, recebendo leituras de Sensores via UDP multicast. As leituras viram Ocorrências que entram em uma fila de prioridade. Drones (agentes autônomos) mantêm conexões TCP com brokers para receber comandos e enviar telemetria/estado. Um Monitor web observa os brokers por TCP e expõe um dashboard HTTP com atualização via WebSocket.</w:t>
      </w:r>
    </w:p>
    <w:p>
      <w:pPr>
        <w:pStyle w:val="Heading1"/>
      </w:pPr>
      <w:r>
        <w:t>2. Arquitetura</w:t>
      </w:r>
    </w:p>
    <w:p>
      <w:r>
        <w:br/>
        <w:t>[ Sensores ] -- UDP Multicast (224.0.0.1:8080) --&gt; [ Brokers B1..B4 ]</w:t>
        <w:br/>
        <w:br/>
        <w:t>[Brokers] formam malha P2P via TCP (Lamport + heartbeat + sincronização de drones)</w:t>
        <w:br/>
        <w:br/>
        <w:t>[ Drones ] &lt;==== TCP persistente + fallback ==== [ Broker primário / vizinhos ]</w:t>
        <w:br/>
        <w:br/>
        <w:t>[ Monitor ] -- TCP observer --&gt; [ Brokers ]</w:t>
        <w:br/>
        <w:t>[ Navegador ] -- HTTP/WS --&gt; [ Monitor ]</w:t>
        <w:br/>
      </w:r>
    </w:p>
    <w:p>
      <w:pPr>
        <w:pStyle w:val="Heading1"/>
      </w:pPr>
      <w:r>
        <w:t>3. Estrutura de arquivos</w:t>
      </w:r>
    </w:p>
    <w:tbl>
      <w:tblPr>
        <w:tblW w:type="auto" w:w="0"/>
        <w:tblLook w:firstColumn="1" w:firstRow="1" w:lastColumn="0" w:lastRow="0" w:noHBand="0" w:noVBand="1" w:val="04A0"/>
      </w:tblPr>
      <w:tblGrid>
        <w:gridCol w:w="2880"/>
        <w:gridCol w:w="2880"/>
        <w:gridCol w:w="2880"/>
      </w:tblGrid>
      <w:tr>
        <w:tc>
          <w:tcPr>
            <w:tcW w:type="dxa" w:w="2880"/>
          </w:tcPr>
          <w:p>
            <w:r>
              <w:t>Arquivo</w:t>
            </w:r>
          </w:p>
        </w:tc>
        <w:tc>
          <w:tcPr>
            <w:tcW w:type="dxa" w:w="2880"/>
          </w:tcPr>
          <w:p>
            <w:r>
              <w:t>Tipo</w:t>
            </w:r>
          </w:p>
        </w:tc>
        <w:tc>
          <w:tcPr>
            <w:tcW w:type="dxa" w:w="2880"/>
          </w:tcPr>
          <w:p>
            <w:r>
              <w:t>Papel</w:t>
            </w:r>
          </w:p>
        </w:tc>
      </w:tr>
      <w:tr>
        <w:tc>
          <w:tcPr>
            <w:tcW w:type="dxa" w:w="2880"/>
          </w:tcPr>
          <w:p>
            <w:r>
              <w:t>.gitignore</w:t>
            </w:r>
          </w:p>
        </w:tc>
        <w:tc>
          <w:tcPr>
            <w:tcW w:type="dxa" w:w="2880"/>
          </w:tcPr>
          <w:p>
            <w:r>
              <w:t>Git config</w:t>
            </w:r>
          </w:p>
        </w:tc>
        <w:tc>
          <w:tcPr>
            <w:tcW w:type="dxa" w:w="2880"/>
          </w:tcPr>
          <w:p>
            <w:r>
              <w:t>Ignora artefatos locais.</w:t>
            </w:r>
          </w:p>
        </w:tc>
      </w:tr>
      <w:tr>
        <w:tc>
          <w:tcPr>
            <w:tcW w:type="dxa" w:w="2880"/>
          </w:tcPr>
          <w:p>
            <w:r>
              <w:t>README.md</w:t>
            </w:r>
          </w:p>
        </w:tc>
        <w:tc>
          <w:tcPr>
            <w:tcW w:type="dxa" w:w="2880"/>
          </w:tcPr>
          <w:p>
            <w:r>
              <w:t>Markdown</w:t>
            </w:r>
          </w:p>
        </w:tc>
        <w:tc>
          <w:tcPr>
            <w:tcW w:type="dxa" w:w="2880"/>
          </w:tcPr>
          <w:p>
            <w:r>
              <w:t>Descrição do projeto e instruções de execução com Docker Compose.</w:t>
            </w:r>
          </w:p>
        </w:tc>
      </w:tr>
      <w:tr>
        <w:tc>
          <w:tcPr>
            <w:tcW w:type="dxa" w:w="2880"/>
          </w:tcPr>
          <w:p>
            <w:r>
              <w:t>code/Dockerfile.broker</w:t>
            </w:r>
          </w:p>
        </w:tc>
        <w:tc>
          <w:tcPr>
            <w:tcW w:type="dxa" w:w="2880"/>
          </w:tcPr>
          <w:p>
            <w:r>
              <w:t>Dockerfile</w:t>
            </w:r>
          </w:p>
        </w:tc>
        <w:tc>
          <w:tcPr>
            <w:tcW w:type="dxa" w:w="2880"/>
          </w:tcPr>
          <w:p>
            <w:r>
              <w:t>Build multi-stage do binário do broker (scratch).</w:t>
            </w:r>
          </w:p>
        </w:tc>
      </w:tr>
      <w:tr>
        <w:tc>
          <w:tcPr>
            <w:tcW w:type="dxa" w:w="2880"/>
          </w:tcPr>
          <w:p>
            <w:r>
              <w:t>code/Dockerfile.drone</w:t>
            </w:r>
          </w:p>
        </w:tc>
        <w:tc>
          <w:tcPr>
            <w:tcW w:type="dxa" w:w="2880"/>
          </w:tcPr>
          <w:p>
            <w:r>
              <w:t>Dockerfile</w:t>
            </w:r>
          </w:p>
        </w:tc>
        <w:tc>
          <w:tcPr>
            <w:tcW w:type="dxa" w:w="2880"/>
          </w:tcPr>
          <w:p>
            <w:r>
              <w:t>Build multi-stage do binário do drone (entrypoint: base_exec).</w:t>
            </w:r>
          </w:p>
        </w:tc>
      </w:tr>
      <w:tr>
        <w:tc>
          <w:tcPr>
            <w:tcW w:type="dxa" w:w="2880"/>
          </w:tcPr>
          <w:p>
            <w:r>
              <w:t>code/Dockerfile.monitor</w:t>
            </w:r>
          </w:p>
        </w:tc>
        <w:tc>
          <w:tcPr>
            <w:tcW w:type="dxa" w:w="2880"/>
          </w:tcPr>
          <w:p>
            <w:r>
              <w:t>Dockerfile</w:t>
            </w:r>
          </w:p>
        </w:tc>
        <w:tc>
          <w:tcPr>
            <w:tcW w:type="dxa" w:w="2880"/>
          </w:tcPr>
          <w:p>
            <w:r>
              <w:t>Build do monitor + assets estáticos (mapa).</w:t>
            </w:r>
          </w:p>
        </w:tc>
      </w:tr>
      <w:tr>
        <w:tc>
          <w:tcPr>
            <w:tcW w:type="dxa" w:w="2880"/>
          </w:tcPr>
          <w:p>
            <w:r>
              <w:t>code/Dockerfile.sensor</w:t>
            </w:r>
          </w:p>
        </w:tc>
        <w:tc>
          <w:tcPr>
            <w:tcW w:type="dxa" w:w="2880"/>
          </w:tcPr>
          <w:p>
            <w:r>
              <w:t>Dockerfile</w:t>
            </w:r>
          </w:p>
        </w:tc>
        <w:tc>
          <w:tcPr>
            <w:tcW w:type="dxa" w:w="2880"/>
          </w:tcPr>
          <w:p>
            <w:r>
              <w:t>Build multi-stage do binário do sensor (scratch).</w:t>
            </w:r>
          </w:p>
        </w:tc>
      </w:tr>
      <w:tr>
        <w:tc>
          <w:tcPr>
            <w:tcW w:type="dxa" w:w="2880"/>
          </w:tcPr>
          <w:p>
            <w:r>
              <w:t>code/assets/map.png</w:t>
            </w:r>
          </w:p>
        </w:tc>
        <w:tc>
          <w:tcPr>
            <w:tcW w:type="dxa" w:w="2880"/>
          </w:tcPr>
          <w:p>
            <w:r>
              <w:t>Imagem</w:t>
            </w:r>
          </w:p>
        </w:tc>
        <w:tc>
          <w:tcPr>
            <w:tcW w:type="dxa" w:w="2880"/>
          </w:tcPr>
          <w:p>
            <w:r>
              <w:t>Asset do dashboard (mapa de fundo).</w:t>
            </w:r>
          </w:p>
        </w:tc>
      </w:tr>
      <w:tr>
        <w:tc>
          <w:tcPr>
            <w:tcW w:type="dxa" w:w="2880"/>
          </w:tcPr>
          <w:p>
            <w:r>
              <w:t>code/cmd/broker/broker_main.go</w:t>
            </w:r>
          </w:p>
        </w:tc>
        <w:tc>
          <w:tcPr>
            <w:tcW w:type="dxa" w:w="2880"/>
          </w:tcPr>
          <w:p>
            <w:r>
              <w:t>Go</w:t>
            </w:r>
          </w:p>
        </w:tc>
        <w:tc>
          <w:tcPr>
            <w:tcW w:type="dxa" w:w="2880"/>
          </w:tcPr>
          <w:p>
            <w:r>
              <w:t>Processo Broker: recebe UDP, aceita TCP (drones/brokers), sincroniza malha e despacha drones.</w:t>
            </w:r>
          </w:p>
        </w:tc>
      </w:tr>
      <w:tr>
        <w:tc>
          <w:tcPr>
            <w:tcW w:type="dxa" w:w="2880"/>
          </w:tcPr>
          <w:p>
            <w:r>
              <w:t>code/cmd/drone/drone_main.go</w:t>
            </w:r>
          </w:p>
        </w:tc>
        <w:tc>
          <w:tcPr>
            <w:tcW w:type="dxa" w:w="2880"/>
          </w:tcPr>
          <w:p>
            <w:r>
              <w:t>Go</w:t>
            </w:r>
          </w:p>
        </w:tc>
        <w:tc>
          <w:tcPr>
            <w:tcW w:type="dxa" w:w="2880"/>
          </w:tcPr>
          <w:p>
            <w:r>
              <w:t>Processo Drone: conecta via TCP ao broker (fallback), recebe comandos e executa missão.</w:t>
            </w:r>
          </w:p>
        </w:tc>
      </w:tr>
      <w:tr>
        <w:tc>
          <w:tcPr>
            <w:tcW w:type="dxa" w:w="2880"/>
          </w:tcPr>
          <w:p>
            <w:r>
              <w:t>code/cmd/monitor/monitor_main.go</w:t>
            </w:r>
          </w:p>
        </w:tc>
        <w:tc>
          <w:tcPr>
            <w:tcW w:type="dxa" w:w="2880"/>
          </w:tcPr>
          <w:p>
            <w:r>
              <w:t>Go</w:t>
            </w:r>
          </w:p>
        </w:tc>
        <w:tc>
          <w:tcPr>
            <w:tcW w:type="dxa" w:w="2880"/>
          </w:tcPr>
          <w:p>
            <w:r>
              <w:t>Processo Monitor: TCP observer nos brokers + dashboard HTTP/WebSocket.</w:t>
            </w:r>
          </w:p>
        </w:tc>
      </w:tr>
      <w:tr>
        <w:tc>
          <w:tcPr>
            <w:tcW w:type="dxa" w:w="2880"/>
          </w:tcPr>
          <w:p>
            <w:r>
              <w:t>code/cmd/sensor/sensor_main.go</w:t>
            </w:r>
          </w:p>
        </w:tc>
        <w:tc>
          <w:tcPr>
            <w:tcW w:type="dxa" w:w="2880"/>
          </w:tcPr>
          <w:p>
            <w:r>
              <w:t>Go</w:t>
            </w:r>
          </w:p>
        </w:tc>
        <w:tc>
          <w:tcPr>
            <w:tcW w:type="dxa" w:w="2880"/>
          </w:tcPr>
          <w:p>
            <w:r>
              <w:t>Processo Sensor: gera leituras e publica por UDP multicast periodicamente.</w:t>
            </w:r>
          </w:p>
        </w:tc>
      </w:tr>
      <w:tr>
        <w:tc>
          <w:tcPr>
            <w:tcW w:type="dxa" w:w="2880"/>
          </w:tcPr>
          <w:p>
            <w:r>
              <w:t>code/generate_compose.py</w:t>
            </w:r>
          </w:p>
        </w:tc>
        <w:tc>
          <w:tcPr>
            <w:tcW w:type="dxa" w:w="2880"/>
          </w:tcPr>
          <w:p>
            <w:r>
              <w:t>Python</w:t>
            </w:r>
          </w:p>
        </w:tc>
        <w:tc>
          <w:tcPr>
            <w:tcW w:type="dxa" w:w="2880"/>
          </w:tcPr>
          <w:p>
            <w:r>
              <w:t>Gera docker-compose.yml com sensores aleatórios por setor (script de apoio).</w:t>
            </w:r>
          </w:p>
        </w:tc>
      </w:tr>
      <w:tr>
        <w:tc>
          <w:tcPr>
            <w:tcW w:type="dxa" w:w="2880"/>
          </w:tcPr>
          <w:p>
            <w:r>
              <w:t>code/go.mod</w:t>
            </w:r>
          </w:p>
        </w:tc>
        <w:tc>
          <w:tcPr>
            <w:tcW w:type="dxa" w:w="2880"/>
          </w:tcPr>
          <w:p>
            <w:r>
              <w:t>Go module</w:t>
            </w:r>
          </w:p>
        </w:tc>
        <w:tc>
          <w:tcPr>
            <w:tcW w:type="dxa" w:w="2880"/>
          </w:tcPr>
          <w:p>
            <w:r>
              <w:t>Módulo Go (Go 1.23).</w:t>
            </w:r>
          </w:p>
        </w:tc>
      </w:tr>
      <w:tr>
        <w:tc>
          <w:tcPr>
            <w:tcW w:type="dxa" w:w="2880"/>
          </w:tcPr>
          <w:p>
            <w:r>
              <w:t>code/internal/fila/fila.go</w:t>
            </w:r>
          </w:p>
        </w:tc>
        <w:tc>
          <w:tcPr>
            <w:tcW w:type="dxa" w:w="2880"/>
          </w:tcPr>
          <w:p>
            <w:r>
              <w:t>Go</w:t>
            </w:r>
          </w:p>
        </w:tc>
        <w:tc>
          <w:tcPr>
            <w:tcW w:type="dxa" w:w="2880"/>
          </w:tcPr>
          <w:p>
            <w:r>
              <w:t>Fila de prioridade thread-safe para ocorrências (heap + mutex).</w:t>
            </w:r>
          </w:p>
        </w:tc>
      </w:tr>
      <w:tr>
        <w:tc>
          <w:tcPr>
            <w:tcW w:type="dxa" w:w="2880"/>
          </w:tcPr>
          <w:p>
            <w:r>
              <w:t>code/internal/models/dados.go</w:t>
            </w:r>
          </w:p>
        </w:tc>
        <w:tc>
          <w:tcPr>
            <w:tcW w:type="dxa" w:w="2880"/>
          </w:tcPr>
          <w:p>
            <w:r>
              <w:t>Go</w:t>
            </w:r>
          </w:p>
        </w:tc>
        <w:tc>
          <w:tcPr>
            <w:tcW w:type="dxa" w:w="2880"/>
          </w:tcPr>
          <w:p>
            <w:r>
              <w:t>Modelos de dados e mensagens (sensores, ocorrências, drones, comandos).</w:t>
            </w:r>
          </w:p>
        </w:tc>
      </w:tr>
      <w:tr>
        <w:tc>
          <w:tcPr>
            <w:tcW w:type="dxa" w:w="2880"/>
          </w:tcPr>
          <w:p>
            <w:r>
              <w:t>docker-compose.yml</w:t>
            </w:r>
          </w:p>
        </w:tc>
        <w:tc>
          <w:tcPr>
            <w:tcW w:type="dxa" w:w="2880"/>
          </w:tcPr>
          <w:p>
            <w:r>
              <w:t>YAML</w:t>
            </w:r>
          </w:p>
        </w:tc>
        <w:tc>
          <w:tcPr>
            <w:tcW w:type="dxa" w:w="2880"/>
          </w:tcPr>
          <w:p>
            <w:r>
              <w:t>Orquestração do cluster: 4 brokers, 6 drones, 1 monitor e sensores (containers).</w:t>
            </w:r>
          </w:p>
        </w:tc>
      </w:tr>
      <w:tr>
        <w:tc>
          <w:tcPr>
            <w:tcW w:type="dxa" w:w="2880"/>
          </w:tcPr>
          <w:p>
            <w:r>
              <w:t>docs/HormuzNet_Analise_Concorrencia_Conectividade.docx</w:t>
            </w:r>
          </w:p>
        </w:tc>
        <w:tc>
          <w:tcPr>
            <w:tcW w:type="dxa" w:w="2880"/>
          </w:tcPr>
          <w:p>
            <w:r>
              <w:t>Outro</w:t>
            </w:r>
          </w:p>
        </w:tc>
        <w:tc>
          <w:tcPr>
            <w:tcW w:type="dxa" w:w="2880"/>
          </w:tcPr>
          <w:p>
            <w:r>
              <w:t>—</w:t>
            </w:r>
          </w:p>
        </w:tc>
      </w:tr>
      <w:tr>
        <w:tc>
          <w:tcPr>
            <w:tcW w:type="dxa" w:w="2880"/>
          </w:tcPr>
          <w:p>
            <w:r>
              <w:t>docs/arquitetura_descentralizada.md</w:t>
            </w:r>
          </w:p>
        </w:tc>
        <w:tc>
          <w:tcPr>
            <w:tcW w:type="dxa" w:w="2880"/>
          </w:tcPr>
          <w:p>
            <w:r>
              <w:t>Markdown</w:t>
            </w:r>
          </w:p>
        </w:tc>
        <w:tc>
          <w:tcPr>
            <w:tcW w:type="dxa" w:w="2880"/>
          </w:tcPr>
          <w:p>
            <w:r>
              <w:t>Documento de arquitetura (Lamport, P2P, UDP multicast, exclusão mútua).</w:t>
            </w:r>
          </w:p>
        </w:tc>
      </w:tr>
      <w:tr>
        <w:tc>
          <w:tcPr>
            <w:tcW w:type="dxa" w:w="2880"/>
          </w:tcPr>
          <w:p>
            <w:r>
              <w:t>start.sh</w:t>
            </w:r>
          </w:p>
        </w:tc>
        <w:tc>
          <w:tcPr>
            <w:tcW w:type="dxa" w:w="2880"/>
          </w:tcPr>
          <w:p>
            <w:r>
              <w:t>Shell</w:t>
            </w:r>
          </w:p>
        </w:tc>
        <w:tc>
          <w:tcPr>
            <w:tcW w:type="dxa" w:w="2880"/>
          </w:tcPr>
          <w:p>
            <w:r>
              <w:t>Script para rodar localmente (go run) em múltiplos terminais; útil fora do Docker.</w:t>
            </w:r>
          </w:p>
        </w:tc>
      </w:tr>
      <w:tr>
        <w:tc>
          <w:tcPr>
            <w:tcW w:type="dxa" w:w="2880"/>
          </w:tcPr>
          <w:p>
            <w:r>
              <w:t>stop.sh</w:t>
            </w:r>
          </w:p>
        </w:tc>
        <w:tc>
          <w:tcPr>
            <w:tcW w:type="dxa" w:w="2880"/>
          </w:tcPr>
          <w:p>
            <w:r>
              <w:t>Shell</w:t>
            </w:r>
          </w:p>
        </w:tc>
        <w:tc>
          <w:tcPr>
            <w:tcW w:type="dxa" w:w="2880"/>
          </w:tcPr>
          <w:p>
            <w:r>
              <w:t>Script para encerrar processos iniciados via go run/binários locais.</w:t>
            </w:r>
          </w:p>
        </w:tc>
      </w:tr>
    </w:tbl>
    <w:p>
      <w:r>
        <w:br w:type="page"/>
      </w:r>
    </w:p>
    <w:p>
      <w:pPr>
        <w:pStyle w:val="Heading1"/>
      </w:pPr>
      <w:r>
        <w:t>4. Análise arquivo a arquivo</w:t>
      </w:r>
    </w:p>
    <w:p>
      <w:r>
        <w:t>Abaixo: (a) resumo do papel do arquivo, (b) função a função quando aplicável, e (c) pontos de concorrência/rede por varredura de padrões.</w:t>
      </w:r>
    </w:p>
    <w:p>
      <w:pPr>
        <w:pStyle w:val="Heading2"/>
      </w:pPr>
      <w:r>
        <w:t>.gitignore</w:t>
      </w:r>
    </w:p>
    <w:p>
      <w:r>
        <w:t>Ignora artefatos locais.</w:t>
      </w:r>
    </w:p>
    <w:p>
      <w:pPr>
        <w:pStyle w:val="Heading3"/>
      </w:pPr>
      <w:r>
        <w:t>Concorrência/Redes — pontos de interesse (scan)</w:t>
      </w:r>
    </w:p>
    <w:tbl>
      <w:tblPr>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Linha</w:t>
            </w:r>
          </w:p>
        </w:tc>
        <w:tc>
          <w:tcPr>
            <w:tcW w:type="dxa" w:w="2880"/>
          </w:tcPr>
          <w:p>
            <w:r>
              <w:t>Trecho</w:t>
            </w:r>
          </w:p>
        </w:tc>
      </w:tr>
    </w:tbl>
    <w:p>
      <w:r>
        <w:t>Sem hits por scan automático.</w:t>
      </w:r>
    </w:p>
    <w:p>
      <w:pPr>
        <w:pStyle w:val="Heading2"/>
      </w:pPr>
      <w:r>
        <w:t>README.md</w:t>
      </w:r>
    </w:p>
    <w:p>
      <w:r>
        <w:t>Descrição do projeto e instruções de execução com Docker Compose.</w:t>
      </w:r>
    </w:p>
    <w:p>
      <w:pPr>
        <w:pStyle w:val="Heading3"/>
      </w:pPr>
      <w:r>
        <w:t>Concorrência/Redes — pontos de interesse (scan)</w:t>
      </w:r>
    </w:p>
    <w:tbl>
      <w:tblPr>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Linha</w:t>
            </w:r>
          </w:p>
        </w:tc>
        <w:tc>
          <w:tcPr>
            <w:tcW w:type="dxa" w:w="2880"/>
          </w:tcPr>
          <w:p>
            <w:r>
              <w:t>Trecho</w:t>
            </w:r>
          </w:p>
        </w:tc>
      </w:tr>
    </w:tbl>
    <w:p>
      <w:r>
        <w:t>Sem hits por scan automático.</w:t>
      </w:r>
    </w:p>
    <w:p>
      <w:pPr>
        <w:pStyle w:val="Heading2"/>
      </w:pPr>
      <w:r>
        <w:t>code/Dockerfile.broker</w:t>
      </w:r>
    </w:p>
    <w:p>
      <w:r>
        <w:t>Build multi-stage do binário do broker (scratch).</w:t>
      </w:r>
    </w:p>
    <w:p>
      <w:pPr>
        <w:pStyle w:val="Heading3"/>
      </w:pPr>
      <w:r>
        <w:t>Concorrência/Redes — pontos de interesse (scan)</w:t>
      </w:r>
    </w:p>
    <w:tbl>
      <w:tblPr>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Linha</w:t>
            </w:r>
          </w:p>
        </w:tc>
        <w:tc>
          <w:tcPr>
            <w:tcW w:type="dxa" w:w="2880"/>
          </w:tcPr>
          <w:p>
            <w:r>
              <w:t>Trecho</w:t>
            </w:r>
          </w:p>
        </w:tc>
      </w:tr>
      <w:tr>
        <w:tc>
          <w:tcPr>
            <w:tcW w:type="dxa" w:w="2880"/>
          </w:tcPr>
          <w:p>
            <w:r>
              <w:t>goroutine</w:t>
            </w:r>
          </w:p>
        </w:tc>
        <w:tc>
          <w:tcPr>
            <w:tcW w:type="dxa" w:w="2880"/>
          </w:tcPr>
          <w:p>
            <w:r>
              <w:t>4</w:t>
            </w:r>
          </w:p>
        </w:tc>
        <w:tc>
          <w:tcPr>
            <w:tcW w:type="dxa" w:w="2880"/>
          </w:tcPr>
          <w:p>
            <w:r>
              <w:t>RUN go mod download</w:t>
            </w:r>
          </w:p>
        </w:tc>
      </w:tr>
      <w:tr>
        <w:tc>
          <w:tcPr>
            <w:tcW w:type="dxa" w:w="2880"/>
          </w:tcPr>
          <w:p>
            <w:r>
              <w:t>goroutine</w:t>
            </w:r>
          </w:p>
        </w:tc>
        <w:tc>
          <w:tcPr>
            <w:tcW w:type="dxa" w:w="2880"/>
          </w:tcPr>
          <w:p>
            <w:r>
              <w:t>6</w:t>
            </w:r>
          </w:p>
        </w:tc>
        <w:tc>
          <w:tcPr>
            <w:tcW w:type="dxa" w:w="2880"/>
          </w:tcPr>
          <w:p>
            <w:r>
              <w:t>RUN CGO_ENABLED=0 go build -o broker_exec ./cmd/broker/</w:t>
            </w:r>
          </w:p>
        </w:tc>
      </w:tr>
    </w:tbl>
    <w:p>
      <w:pPr>
        <w:pStyle w:val="Heading2"/>
      </w:pPr>
      <w:r>
        <w:t>code/Dockerfile.drone</w:t>
      </w:r>
    </w:p>
    <w:p>
      <w:r>
        <w:t>Build multi-stage do binário do drone (entrypoint: base_exec).</w:t>
      </w:r>
    </w:p>
    <w:p>
      <w:pPr>
        <w:pStyle w:val="Heading3"/>
      </w:pPr>
      <w:r>
        <w:t>Concorrência/Redes — pontos de interesse (scan)</w:t>
      </w:r>
    </w:p>
    <w:tbl>
      <w:tblPr>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Linha</w:t>
            </w:r>
          </w:p>
        </w:tc>
        <w:tc>
          <w:tcPr>
            <w:tcW w:type="dxa" w:w="2880"/>
          </w:tcPr>
          <w:p>
            <w:r>
              <w:t>Trecho</w:t>
            </w:r>
          </w:p>
        </w:tc>
      </w:tr>
      <w:tr>
        <w:tc>
          <w:tcPr>
            <w:tcW w:type="dxa" w:w="2880"/>
          </w:tcPr>
          <w:p>
            <w:r>
              <w:t>goroutine</w:t>
            </w:r>
          </w:p>
        </w:tc>
        <w:tc>
          <w:tcPr>
            <w:tcW w:type="dxa" w:w="2880"/>
          </w:tcPr>
          <w:p>
            <w:r>
              <w:t>4</w:t>
            </w:r>
          </w:p>
        </w:tc>
        <w:tc>
          <w:tcPr>
            <w:tcW w:type="dxa" w:w="2880"/>
          </w:tcPr>
          <w:p>
            <w:r>
              <w:t>RUN go mod download</w:t>
            </w:r>
          </w:p>
        </w:tc>
      </w:tr>
      <w:tr>
        <w:tc>
          <w:tcPr>
            <w:tcW w:type="dxa" w:w="2880"/>
          </w:tcPr>
          <w:p>
            <w:r>
              <w:t>goroutine</w:t>
            </w:r>
          </w:p>
        </w:tc>
        <w:tc>
          <w:tcPr>
            <w:tcW w:type="dxa" w:w="2880"/>
          </w:tcPr>
          <w:p>
            <w:r>
              <w:t>6</w:t>
            </w:r>
          </w:p>
        </w:tc>
        <w:tc>
          <w:tcPr>
            <w:tcW w:type="dxa" w:w="2880"/>
          </w:tcPr>
          <w:p>
            <w:r>
              <w:t>RUN CGO_ENABLED=0 go build -o base_exec ./cmd/drone/</w:t>
            </w:r>
          </w:p>
        </w:tc>
      </w:tr>
    </w:tbl>
    <w:p>
      <w:pPr>
        <w:pStyle w:val="Heading2"/>
      </w:pPr>
      <w:r>
        <w:t>code/Dockerfile.monitor</w:t>
      </w:r>
    </w:p>
    <w:p>
      <w:r>
        <w:t>Build do monitor + assets estáticos (mapa).</w:t>
      </w:r>
    </w:p>
    <w:p>
      <w:pPr>
        <w:pStyle w:val="Heading3"/>
      </w:pPr>
      <w:r>
        <w:t>Concorrência/Redes — pontos de interesse (scan)</w:t>
      </w:r>
    </w:p>
    <w:tbl>
      <w:tblPr>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Linha</w:t>
            </w:r>
          </w:p>
        </w:tc>
        <w:tc>
          <w:tcPr>
            <w:tcW w:type="dxa" w:w="2880"/>
          </w:tcPr>
          <w:p>
            <w:r>
              <w:t>Trecho</w:t>
            </w:r>
          </w:p>
        </w:tc>
      </w:tr>
      <w:tr>
        <w:tc>
          <w:tcPr>
            <w:tcW w:type="dxa" w:w="2880"/>
          </w:tcPr>
          <w:p>
            <w:r>
              <w:t>goroutine</w:t>
            </w:r>
          </w:p>
        </w:tc>
        <w:tc>
          <w:tcPr>
            <w:tcW w:type="dxa" w:w="2880"/>
          </w:tcPr>
          <w:p>
            <w:r>
              <w:t>4</w:t>
            </w:r>
          </w:p>
        </w:tc>
        <w:tc>
          <w:tcPr>
            <w:tcW w:type="dxa" w:w="2880"/>
          </w:tcPr>
          <w:p>
            <w:r>
              <w:t>RUN go mod download</w:t>
            </w:r>
          </w:p>
        </w:tc>
      </w:tr>
      <w:tr>
        <w:tc>
          <w:tcPr>
            <w:tcW w:type="dxa" w:w="2880"/>
          </w:tcPr>
          <w:p>
            <w:r>
              <w:t>goroutine</w:t>
            </w:r>
          </w:p>
        </w:tc>
        <w:tc>
          <w:tcPr>
            <w:tcW w:type="dxa" w:w="2880"/>
          </w:tcPr>
          <w:p>
            <w:r>
              <w:t>6</w:t>
            </w:r>
          </w:p>
        </w:tc>
        <w:tc>
          <w:tcPr>
            <w:tcW w:type="dxa" w:w="2880"/>
          </w:tcPr>
          <w:p>
            <w:r>
              <w:t>RUN CGO_ENABLED=0 go build -o monitor_exec ./cmd/monitor/</w:t>
            </w:r>
          </w:p>
        </w:tc>
      </w:tr>
    </w:tbl>
    <w:p>
      <w:pPr>
        <w:pStyle w:val="Heading2"/>
      </w:pPr>
      <w:r>
        <w:t>code/Dockerfile.sensor</w:t>
      </w:r>
    </w:p>
    <w:p>
      <w:r>
        <w:t>Build multi-stage do binário do sensor (scratch).</w:t>
      </w:r>
    </w:p>
    <w:p>
      <w:pPr>
        <w:pStyle w:val="Heading3"/>
      </w:pPr>
      <w:r>
        <w:t>Concorrência/Redes — pontos de interesse (scan)</w:t>
      </w:r>
    </w:p>
    <w:tbl>
      <w:tblPr>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Linha</w:t>
            </w:r>
          </w:p>
        </w:tc>
        <w:tc>
          <w:tcPr>
            <w:tcW w:type="dxa" w:w="2880"/>
          </w:tcPr>
          <w:p>
            <w:r>
              <w:t>Trecho</w:t>
            </w:r>
          </w:p>
        </w:tc>
      </w:tr>
      <w:tr>
        <w:tc>
          <w:tcPr>
            <w:tcW w:type="dxa" w:w="2880"/>
          </w:tcPr>
          <w:p>
            <w:r>
              <w:t>goroutine</w:t>
            </w:r>
          </w:p>
        </w:tc>
        <w:tc>
          <w:tcPr>
            <w:tcW w:type="dxa" w:w="2880"/>
          </w:tcPr>
          <w:p>
            <w:r>
              <w:t>4</w:t>
            </w:r>
          </w:p>
        </w:tc>
        <w:tc>
          <w:tcPr>
            <w:tcW w:type="dxa" w:w="2880"/>
          </w:tcPr>
          <w:p>
            <w:r>
              <w:t>RUN go mod download</w:t>
            </w:r>
          </w:p>
        </w:tc>
      </w:tr>
      <w:tr>
        <w:tc>
          <w:tcPr>
            <w:tcW w:type="dxa" w:w="2880"/>
          </w:tcPr>
          <w:p>
            <w:r>
              <w:t>goroutine</w:t>
            </w:r>
          </w:p>
        </w:tc>
        <w:tc>
          <w:tcPr>
            <w:tcW w:type="dxa" w:w="2880"/>
          </w:tcPr>
          <w:p>
            <w:r>
              <w:t>6</w:t>
            </w:r>
          </w:p>
        </w:tc>
        <w:tc>
          <w:tcPr>
            <w:tcW w:type="dxa" w:w="2880"/>
          </w:tcPr>
          <w:p>
            <w:r>
              <w:t>RUN CGO_ENABLED=0 go build -o sensor_exec ./cmd/sensor/</w:t>
            </w:r>
          </w:p>
        </w:tc>
      </w:tr>
    </w:tbl>
    <w:p>
      <w:pPr>
        <w:pStyle w:val="Heading2"/>
      </w:pPr>
      <w:r>
        <w:t>code/assets/map.png</w:t>
      </w:r>
    </w:p>
    <w:p>
      <w:r>
        <w:t>Asset do dashboard (mapa de fundo).</w:t>
      </w:r>
    </w:p>
    <w:p>
      <w:pPr>
        <w:pStyle w:val="Heading2"/>
      </w:pPr>
      <w:r>
        <w:t>code/cmd/broker/broker_main.go</w:t>
      </w:r>
    </w:p>
    <w:p>
      <w:r>
        <w:t>Processo Broker: recebe UDP, aceita TCP (drones/brokers), sincroniza malha e despacha drones.</w:t>
      </w:r>
    </w:p>
    <w:p>
      <w:pPr>
        <w:pStyle w:val="Heading3"/>
      </w:pPr>
      <w:r>
        <w:t>Função a função</w:t>
      </w:r>
    </w:p>
    <w:p>
      <w:r>
        <w:t>novoBroker — code/cmd/broker/broker_main.go:62</w:t>
      </w:r>
    </w:p>
    <w:p>
      <w:r>
        <w:t>Assinatura: func novoBroker(id, setorID, portaUDP, portaTCP string) *Broker {</w:t>
      </w:r>
    </w:p>
    <w:p>
      <w:r>
        <w:t>O que faz: Inicializa o Broker (IDs, portas, relógio Lamport, fila, mapas e logger).</w:t>
      </w:r>
    </w:p>
    <w:p>
      <w:r>
        <w:t>tick — code/cmd/broker/broker_main.go:80</w:t>
      </w:r>
    </w:p>
    <w:p>
      <w:r>
        <w:t>Assinatura: func (b *Broker) tick() int {</w:t>
      </w:r>
    </w:p>
    <w:p>
      <w:r>
        <w:t>O que faz: Incrementa o relógio lógico de Lamport (seção crítica com mutex) e retorna o novo valor.</w:t>
      </w:r>
    </w:p>
    <w:p>
      <w:r>
        <w:t>syncLamport — code/cmd/broker/broker_main.go:87</w:t>
      </w:r>
    </w:p>
    <w:p>
      <w:r>
        <w:t>Assinatura: func (b *Broker) syncLamport(recebido int) {</w:t>
      </w:r>
    </w:p>
    <w:p>
      <w:r>
        <w:t>O que faz: Atualiza o relógio local ao receber Lamport remoto: b.lamport = max(b.lamport, recebido) + 1.</w:t>
      </w:r>
    </w:p>
    <w:p>
      <w:r>
        <w:t>main — code/cmd/broker/broker_main.go:98</w:t>
      </w:r>
    </w:p>
    <w:p>
      <w:r>
        <w:t>Assinatura: func main() {</w:t>
      </w:r>
    </w:p>
    <w:p>
      <w:r>
        <w:t>O que faz: Parseia flags, cria broker e inicia as goroutines de rede (TCP/UDP), P2P (vizinhos), e loops periódicos (HB, falhas, envelhecimento, despacho, ociosidade).</w:t>
      </w:r>
    </w:p>
    <w:p>
      <w:r>
        <w:t>escutarUDP — code/cmd/broker/broker_main.go:130</w:t>
      </w:r>
    </w:p>
    <w:p>
      <w:r>
        <w:t>Assinatura: func (b *Broker) escutarUDP() {</w:t>
      </w:r>
    </w:p>
    <w:p>
      <w:r>
        <w:t>O que faz: Entra no grupo UDP multicast e fica lendo datagramas; para cada leitura, cria goroutine de processamento.</w:t>
      </w:r>
    </w:p>
    <w:p>
      <w:r>
        <w:t>processarLeitura — code/cmd/broker/broker_main.go:152</w:t>
      </w:r>
    </w:p>
    <w:p>
      <w:r>
        <w:t>Assinatura: func (b *Broker) processarLeitura(dados []byte) {</w:t>
      </w:r>
    </w:p>
    <w:p>
      <w:r>
        <w:t>O que faz: Decodifica JSON do sensor, valida criticidade, gera Ocorrencia com LamportTime e enfileira na FilaPrioridade.</w:t>
      </w:r>
    </w:p>
    <w:p>
      <w:r>
        <w:t>escutarTCP — code/cmd/broker/broker_main.go:184</w:t>
      </w:r>
    </w:p>
    <w:p>
      <w:r>
        <w:t>Assinatura: func (b *Broker) escutarTCP() {</w:t>
      </w:r>
    </w:p>
    <w:p>
      <w:r>
        <w:t>O que faz: Abre listener TCP para aceitar conexões (drones e brokers). Cada Accept gera goroutine de identificação.</w:t>
      </w:r>
    </w:p>
    <w:p>
      <w:r>
        <w:t>identificarConexao — code/cmd/broker/broker_main.go:201</w:t>
      </w:r>
    </w:p>
    <w:p>
      <w:r>
        <w:t>Assinatura: func (b *Broker) identificarConexao(conn net.Conn) {</w:t>
      </w:r>
    </w:p>
    <w:p>
      <w:r>
        <w:t>O que faz: Lê primeira mensagem JSON para classificar conexão como Drone (REGISTRO_DRONE) ou Broker (REGISTRO). Encaminha para o loop de leitura apropriado e dispara sincronização global (SINC_DRONE).</w:t>
      </w:r>
    </w:p>
    <w:p>
      <w:r>
        <w:t>registrarDroneLocal — code/cmd/broker/broker_main.go:233</w:t>
      </w:r>
    </w:p>
    <w:p>
      <w:r>
        <w:t>Assinatura: func (b *Broker) registrarDroneLocal(droneID string, info *models.InfoDrone, conn net.Conn) {</w:t>
      </w:r>
    </w:p>
    <w:p>
      <w:r>
        <w:t>O que faz: Registra conexão TCP do drone no mapa local e atualiza a lista global de drones; broadcast SINC_DRONE para vizinhos.</w:t>
      </w:r>
    </w:p>
    <w:p>
      <w:r>
        <w:t>loopLeituraDrone — code/cmd/broker/broker_main.go:258</w:t>
      </w:r>
    </w:p>
    <w:p>
      <w:r>
        <w:t>Assinatura: func (b *Broker) loopLeituraDrone(droneID string, conn net.Conn, scanner *bufio.Scanner) {</w:t>
      </w:r>
    </w:p>
    <w:p>
      <w:r>
        <w:t>O que faz: Loop de leitura das mensagens do drone (Scanner). No defer, trata desconexão como perda: marca ABATIDO, broadcast DRONE_PERDIDO e chama tratarDronePerdido.</w:t>
      </w:r>
    </w:p>
    <w:p>
      <w:r>
        <w:t>processarMensagemDrone — code/cmd/broker/broker_main.go:298</w:t>
      </w:r>
    </w:p>
    <w:p>
      <w:r>
        <w:t>Assinatura: func (b *Broker) processarMensagemDrone(msg models.MensagemDrone) {</w:t>
      </w:r>
    </w:p>
    <w:p>
      <w:r>
        <w:t>O que faz: Processa KEEPALIVE/DRONE_ESTADO: atualiza telemetria/estado, broadcast SINC_DRONE e notifica MISSAO_CONCLUIDA quando aplicável.</w:t>
      </w:r>
    </w:p>
    <w:p>
      <w:r>
        <w:t>tratarDronePerdido — code/cmd/broker/broker_main.go:354</w:t>
      </w:r>
    </w:p>
    <w:p>
      <w:r>
        <w:t>Assinatura: func (b *Broker) tratarDronePerdido(d models.InfoDrone) {</w:t>
      </w:r>
    </w:p>
    <w:p>
      <w:r>
        <w:t>O que faz: Trata perda/abate em missão: “desmarca” ocorrência como atendida para permitir re-despacho (simplificação; sem histórico da ocorrência).</w:t>
      </w:r>
    </w:p>
    <w:p>
      <w:r>
        <w:t>droneMaisProximo — code/cmd/broker/broker_main.go:371</w:t>
      </w:r>
    </w:p>
    <w:p>
      <w:r>
        <w:t>Assinatura: func (b *Broker) droneMaisProximo(oc models.Ocorrencia) (models.InfoDrone, bool) {</w:t>
      </w:r>
    </w:p>
    <w:p>
      <w:r>
        <w:t>O que faz: Seleciona drone disponível com menor distância (ao quadrado); em empate, maior bateria.</w:t>
      </w:r>
    </w:p>
    <w:p>
      <w:r>
        <w:t>marcarOcupado — code/cmd/broker/broker_main.go:393</w:t>
      </w:r>
    </w:p>
    <w:p>
      <w:r>
        <w:t>Assinatura: func (b *Broker) marcarOcupado(droneID, ocorrenciaID string) {</w:t>
      </w:r>
    </w:p>
    <w:p>
      <w:r>
        <w:t>O que faz: Atualiza estado do drone no mapa global para DESPACHADO, vinculando ocorrenciaID.</w:t>
      </w:r>
    </w:p>
    <w:p>
      <w:r>
        <w:t>loopDespachar — code/cmd/broker/broker_main.go:407</w:t>
      </w:r>
    </w:p>
    <w:p>
      <w:r>
        <w:t>Assinatura: func (b *Broker) loopDespachar() {</w:t>
      </w:r>
    </w:p>
    <w:p>
      <w:r>
        <w:t>O que faz: Ticker periódico chamando tentarDespachar (política de despacho reativa).</w:t>
      </w:r>
    </w:p>
    <w:p>
      <w:r>
        <w:t>tentarDespachar — code/cmd/broker/broker_main.go:415</w:t>
      </w:r>
    </w:p>
    <w:p>
      <w:r>
        <w:t>Assinatura: func (b *Broker) tentarDespachar() {</w:t>
      </w:r>
    </w:p>
    <w:p>
      <w:r>
        <w:t>O que faz: Olha topo da fila, checa mapa atendidos, escolhe drone. Se o drone está conectado LOCALMENTE, envia ComandoDrone DESPACHAR_DRONE, marca atendido e faz broadcast DRONE_DESPACHADO (exclusão mútua simplificada).</w:t>
      </w:r>
    </w:p>
    <w:p>
      <w:r>
        <w:t>loopVerificarOciosidade — code/cmd/broker/broker_main.go:479</w:t>
      </w:r>
    </w:p>
    <w:p>
      <w:r>
        <w:t>Assinatura: func (b *Broker) loopVerificarOciosidade() {</w:t>
      </w:r>
    </w:p>
    <w:p>
      <w:r>
        <w:t>O que faz: Ticker que loga drones disponíveis há muito tempo sem despacho (observabilidade).</w:t>
      </w:r>
    </w:p>
    <w:p>
      <w:r>
        <w:t>conectarVizinhos — code/cmd/broker/broker_main.go:501</w:t>
      </w:r>
    </w:p>
    <w:p>
      <w:r>
        <w:t>Assinatura: func (b *Broker) conectarVizinhos(enderecos string) {</w:t>
      </w:r>
    </w:p>
    <w:p>
      <w:r>
        <w:t>O que faz: Divide lista CSV de vizinhos e cria goroutine de conexão para cada um.</w:t>
      </w:r>
    </w:p>
    <w:p>
      <w:r>
        <w:t>conectarVizinho — code/cmd/broker/broker_main.go:507</w:t>
      </w:r>
    </w:p>
    <w:p>
      <w:r>
        <w:t>Assinatura: func (b *Broker) conectarVizinho(addr string) {</w:t>
      </w:r>
    </w:p>
    <w:p>
      <w:r>
        <w:t>O que faz: Mantém conexão TCP com vizinho com backoff: envia MsgRegistro, lê mensagens, reidentifica idReal quando recebe BrokerID, e reconecta quando cai.</w:t>
      </w:r>
    </w:p>
    <w:p>
      <w:r>
        <w:t>registrarVizinho — code/cmd/broker/broker_main.go:566</w:t>
      </w:r>
    </w:p>
    <w:p>
      <w:r>
        <w:t>Assinatura: func (b *Broker) registrarVizinho(brokerID string, conn net.Conn) {</w:t>
      </w:r>
    </w:p>
    <w:p>
      <w:r>
        <w:t>O que faz: Registra vizinho aceito passivamente (Accept) e inicializa último heartbeat.</w:t>
      </w:r>
    </w:p>
    <w:p>
      <w:r>
        <w:t>loopLeituraBroker — code/cmd/broker/broker_main.go:576</w:t>
      </w:r>
    </w:p>
    <w:p>
      <w:r>
        <w:t>Assinatura: func (b *Broker) loopLeituraBroker(brokerID string, conn net.Conn, scanner *bufio.Scanner) {</w:t>
      </w:r>
    </w:p>
    <w:p>
      <w:r>
        <w:t>O que faz: Loop de leitura de mensagens do vizinho; no defer, remove vizinho do mapa.</w:t>
      </w:r>
    </w:p>
    <w:p>
      <w:r>
        <w:t>processarMensagemBroker — code/cmd/broker/broker_main.go:593</w:t>
      </w:r>
    </w:p>
    <w:p>
      <w:r>
        <w:t>Assinatura: func (b *Broker) processarMensagemBroker(msg models.MensagemBroker) {</w:t>
      </w:r>
    </w:p>
    <w:p>
      <w:r>
        <w:t>O que faz: Atualiza Lamport + heartbeat e processa mensagens: SINC_DRONE, REQUISICAO_DRONE (enfileira), DRONE_DESPACHADO (marca atendido/remover), DRONE_PERDIDO (marca abatido).</w:t>
      </w:r>
    </w:p>
    <w:p>
      <w:r>
        <w:t>enviarSincGlobal — code/cmd/broker/broker_main.go:651</w:t>
      </w:r>
    </w:p>
    <w:p>
      <w:r>
        <w:t>Assinatura: func (b *Broker) enviarSincGlobal(conn net.Conn) {</w:t>
      </w:r>
    </w:p>
    <w:p>
      <w:r>
        <w:t>O que faz: Ao registrar um peer, envia o estado atual de drones (SINC_DRONE) para acelerar convergência.</w:t>
      </w:r>
    </w:p>
    <w:p>
      <w:r>
        <w:t>loopHeartbeat — code/cmd/broker/broker_main.go:675</w:t>
      </w:r>
    </w:p>
    <w:p>
      <w:r>
        <w:t>Assinatura: func (b *Broker) loopHeartbeat() {</w:t>
      </w:r>
    </w:p>
    <w:p>
      <w:r>
        <w:t>O que faz: Ticker que faz broadcast MsgHeartbeat para vizinhos.</w:t>
      </w:r>
    </w:p>
    <w:p>
      <w:r>
        <w:t>loopDetectarFalhas — code/cmd/broker/broker_main.go:688</w:t>
      </w:r>
    </w:p>
    <w:p>
      <w:r>
        <w:t>Assinatura: func (b *Broker) loopDetectarFalhas() {</w:t>
      </w:r>
    </w:p>
    <w:p>
      <w:r>
        <w:t>O que faz: Ticker que invalida vizinhos sem heartbeat há heartbeatTimeout (detecção de falhas).</w:t>
      </w:r>
    </w:p>
    <w:p>
      <w:r>
        <w:t>loopEnvelhecerFila — code/cmd/broker/broker_main.go:705</w:t>
      </w:r>
    </w:p>
    <w:p>
      <w:r>
        <w:t>Assinatura: func (b *Broker) loopEnvelhecerFila() {</w:t>
      </w:r>
    </w:p>
    <w:p>
      <w:r>
        <w:t>O que faz: Ticker que chama fp.Envelhecer para evitar starvation na fila.</w:t>
      </w:r>
    </w:p>
    <w:p>
      <w:r>
        <w:t>broadcastVizinhos — code/cmd/broker/broker_main.go:715</w:t>
      </w:r>
    </w:p>
    <w:p>
      <w:r>
        <w:t>Assinatura: func (b *Broker) broadcastVizinhos(msg models.MensagemBroker) {</w:t>
      </w:r>
    </w:p>
    <w:p>
      <w:r>
        <w:t>O que faz: Envia mensagem JSON a todos os vizinhos em goroutines (paraleliza escrita; sem backpressure).</w:t>
      </w:r>
    </w:p>
    <w:p>
      <w:r>
        <w:t>splitCSV — code/cmd/broker/broker_main.go:731</w:t>
      </w:r>
    </w:p>
    <w:p>
      <w:r>
        <w:t>Assinatura: func splitCSV(s string) []string {</w:t>
      </w:r>
    </w:p>
    <w:p>
      <w:r>
        <w:t>O que faz: Utilitário para separar lista CSV simples (sem suporte a espaços/escape).</w:t>
      </w:r>
    </w:p>
    <w:p>
      <w:pPr>
        <w:pStyle w:val="Heading3"/>
      </w:pPr>
      <w:r>
        <w:t>Concorrência/Redes — pontos de interesse (scan)</w:t>
      </w:r>
    </w:p>
    <w:tbl>
      <w:tblPr>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Linha</w:t>
            </w:r>
          </w:p>
        </w:tc>
        <w:tc>
          <w:tcPr>
            <w:tcW w:type="dxa" w:w="2880"/>
          </w:tcPr>
          <w:p>
            <w:r>
              <w:t>Trecho</w:t>
            </w:r>
          </w:p>
        </w:tc>
      </w:tr>
      <w:tr>
        <w:tc>
          <w:tcPr>
            <w:tcW w:type="dxa" w:w="2880"/>
          </w:tcPr>
          <w:p>
            <w:r>
              <w:t>goroutine</w:t>
            </w:r>
          </w:p>
        </w:tc>
        <w:tc>
          <w:tcPr>
            <w:tcW w:type="dxa" w:w="2880"/>
          </w:tcPr>
          <w:p>
            <w:r>
              <w:t>114</w:t>
            </w:r>
          </w:p>
        </w:tc>
        <w:tc>
          <w:tcPr>
            <w:tcW w:type="dxa" w:w="2880"/>
          </w:tcPr>
          <w:p>
            <w:r>
              <w:t>go b.escutarTCP()</w:t>
            </w:r>
          </w:p>
        </w:tc>
      </w:tr>
      <w:tr>
        <w:tc>
          <w:tcPr>
            <w:tcW w:type="dxa" w:w="2880"/>
          </w:tcPr>
          <w:p>
            <w:r>
              <w:t>goroutine</w:t>
            </w:r>
          </w:p>
        </w:tc>
        <w:tc>
          <w:tcPr>
            <w:tcW w:type="dxa" w:w="2880"/>
          </w:tcPr>
          <w:p>
            <w:r>
              <w:t>115</w:t>
            </w:r>
          </w:p>
        </w:tc>
        <w:tc>
          <w:tcPr>
            <w:tcW w:type="dxa" w:w="2880"/>
          </w:tcPr>
          <w:p>
            <w:r>
              <w:t>go b.escutarUDP()</w:t>
            </w:r>
          </w:p>
        </w:tc>
      </w:tr>
      <w:tr>
        <w:tc>
          <w:tcPr>
            <w:tcW w:type="dxa" w:w="2880"/>
          </w:tcPr>
          <w:p>
            <w:r>
              <w:t>goroutine</w:t>
            </w:r>
          </w:p>
        </w:tc>
        <w:tc>
          <w:tcPr>
            <w:tcW w:type="dxa" w:w="2880"/>
          </w:tcPr>
          <w:p>
            <w:r>
              <w:t>117</w:t>
            </w:r>
          </w:p>
        </w:tc>
        <w:tc>
          <w:tcPr>
            <w:tcW w:type="dxa" w:w="2880"/>
          </w:tcPr>
          <w:p>
            <w:r>
              <w:t>go b.conectarVizinhos(*vizStr)</w:t>
            </w:r>
          </w:p>
        </w:tc>
      </w:tr>
      <w:tr>
        <w:tc>
          <w:tcPr>
            <w:tcW w:type="dxa" w:w="2880"/>
          </w:tcPr>
          <w:p>
            <w:r>
              <w:t>goroutine</w:t>
            </w:r>
          </w:p>
        </w:tc>
        <w:tc>
          <w:tcPr>
            <w:tcW w:type="dxa" w:w="2880"/>
          </w:tcPr>
          <w:p>
            <w:r>
              <w:t>119</w:t>
            </w:r>
          </w:p>
        </w:tc>
        <w:tc>
          <w:tcPr>
            <w:tcW w:type="dxa" w:w="2880"/>
          </w:tcPr>
          <w:p>
            <w:r>
              <w:t>go b.loopHeartbeat()</w:t>
            </w:r>
          </w:p>
        </w:tc>
      </w:tr>
      <w:tr>
        <w:tc>
          <w:tcPr>
            <w:tcW w:type="dxa" w:w="2880"/>
          </w:tcPr>
          <w:p>
            <w:r>
              <w:t>goroutine</w:t>
            </w:r>
          </w:p>
        </w:tc>
        <w:tc>
          <w:tcPr>
            <w:tcW w:type="dxa" w:w="2880"/>
          </w:tcPr>
          <w:p>
            <w:r>
              <w:t>120</w:t>
            </w:r>
          </w:p>
        </w:tc>
        <w:tc>
          <w:tcPr>
            <w:tcW w:type="dxa" w:w="2880"/>
          </w:tcPr>
          <w:p>
            <w:r>
              <w:t>go b.loopDetectarFalhas()</w:t>
            </w:r>
          </w:p>
        </w:tc>
      </w:tr>
      <w:tr>
        <w:tc>
          <w:tcPr>
            <w:tcW w:type="dxa" w:w="2880"/>
          </w:tcPr>
          <w:p>
            <w:r>
              <w:t>goroutine</w:t>
            </w:r>
          </w:p>
        </w:tc>
        <w:tc>
          <w:tcPr>
            <w:tcW w:type="dxa" w:w="2880"/>
          </w:tcPr>
          <w:p>
            <w:r>
              <w:t>121</w:t>
            </w:r>
          </w:p>
        </w:tc>
        <w:tc>
          <w:tcPr>
            <w:tcW w:type="dxa" w:w="2880"/>
          </w:tcPr>
          <w:p>
            <w:r>
              <w:t>go b.loopEnvelhecerFila()</w:t>
            </w:r>
          </w:p>
        </w:tc>
      </w:tr>
      <w:tr>
        <w:tc>
          <w:tcPr>
            <w:tcW w:type="dxa" w:w="2880"/>
          </w:tcPr>
          <w:p>
            <w:r>
              <w:t>goroutine</w:t>
            </w:r>
          </w:p>
        </w:tc>
        <w:tc>
          <w:tcPr>
            <w:tcW w:type="dxa" w:w="2880"/>
          </w:tcPr>
          <w:p>
            <w:r>
              <w:t>122</w:t>
            </w:r>
          </w:p>
        </w:tc>
        <w:tc>
          <w:tcPr>
            <w:tcW w:type="dxa" w:w="2880"/>
          </w:tcPr>
          <w:p>
            <w:r>
              <w:t>go b.loopDespachar()</w:t>
            </w:r>
          </w:p>
        </w:tc>
      </w:tr>
      <w:tr>
        <w:tc>
          <w:tcPr>
            <w:tcW w:type="dxa" w:w="2880"/>
          </w:tcPr>
          <w:p>
            <w:r>
              <w:t>goroutine</w:t>
            </w:r>
          </w:p>
        </w:tc>
        <w:tc>
          <w:tcPr>
            <w:tcW w:type="dxa" w:w="2880"/>
          </w:tcPr>
          <w:p>
            <w:r>
              <w:t>123</w:t>
            </w:r>
          </w:p>
        </w:tc>
        <w:tc>
          <w:tcPr>
            <w:tcW w:type="dxa" w:w="2880"/>
          </w:tcPr>
          <w:p>
            <w:r>
              <w:t>go b.loopVerificarOciosidade()</w:t>
            </w:r>
          </w:p>
        </w:tc>
      </w:tr>
      <w:tr>
        <w:tc>
          <w:tcPr>
            <w:tcW w:type="dxa" w:w="2880"/>
          </w:tcPr>
          <w:p>
            <w:r>
              <w:t>goroutine</w:t>
            </w:r>
          </w:p>
        </w:tc>
        <w:tc>
          <w:tcPr>
            <w:tcW w:type="dxa" w:w="2880"/>
          </w:tcPr>
          <w:p>
            <w:r>
              <w:t>148</w:t>
            </w:r>
          </w:p>
        </w:tc>
        <w:tc>
          <w:tcPr>
            <w:tcW w:type="dxa" w:w="2880"/>
          </w:tcPr>
          <w:p>
            <w:r>
              <w:t>go b.processarLeitura(buf[:n])</w:t>
            </w:r>
          </w:p>
        </w:tc>
      </w:tr>
      <w:tr>
        <w:tc>
          <w:tcPr>
            <w:tcW w:type="dxa" w:w="2880"/>
          </w:tcPr>
          <w:p>
            <w:r>
              <w:t>goroutine</w:t>
            </w:r>
          </w:p>
        </w:tc>
        <w:tc>
          <w:tcPr>
            <w:tcW w:type="dxa" w:w="2880"/>
          </w:tcPr>
          <w:p>
            <w:r>
              <w:t>197</w:t>
            </w:r>
          </w:p>
        </w:tc>
        <w:tc>
          <w:tcPr>
            <w:tcW w:type="dxa" w:w="2880"/>
          </w:tcPr>
          <w:p>
            <w:r>
              <w:t>go b.identificarConexao(conn)</w:t>
            </w:r>
          </w:p>
        </w:tc>
      </w:tr>
      <w:tr>
        <w:tc>
          <w:tcPr>
            <w:tcW w:type="dxa" w:w="2880"/>
          </w:tcPr>
          <w:p>
            <w:r>
              <w:t>goroutine</w:t>
            </w:r>
          </w:p>
        </w:tc>
        <w:tc>
          <w:tcPr>
            <w:tcW w:type="dxa" w:w="2880"/>
          </w:tcPr>
          <w:p>
            <w:r>
              <w:t>214</w:t>
            </w:r>
          </w:p>
        </w:tc>
        <w:tc>
          <w:tcPr>
            <w:tcW w:type="dxa" w:w="2880"/>
          </w:tcPr>
          <w:p>
            <w:r>
              <w:t>go b.loopLeituraDrone(md.DroneID, conn, scanner)</w:t>
            </w:r>
          </w:p>
        </w:tc>
      </w:tr>
      <w:tr>
        <w:tc>
          <w:tcPr>
            <w:tcW w:type="dxa" w:w="2880"/>
          </w:tcPr>
          <w:p>
            <w:r>
              <w:t>goroutine</w:t>
            </w:r>
          </w:p>
        </w:tc>
        <w:tc>
          <w:tcPr>
            <w:tcW w:type="dxa" w:w="2880"/>
          </w:tcPr>
          <w:p>
            <w:r>
              <w:t>223</w:t>
            </w:r>
          </w:p>
        </w:tc>
        <w:tc>
          <w:tcPr>
            <w:tcW w:type="dxa" w:w="2880"/>
          </w:tcPr>
          <w:p>
            <w:r>
              <w:t>go b.loopLeituraBroker(msg.BrokerID, conn, scanner)</w:t>
            </w:r>
          </w:p>
        </w:tc>
      </w:tr>
      <w:tr>
        <w:tc>
          <w:tcPr>
            <w:tcW w:type="dxa" w:w="2880"/>
          </w:tcPr>
          <w:p>
            <w:r>
              <w:t>goroutine</w:t>
            </w:r>
          </w:p>
        </w:tc>
        <w:tc>
          <w:tcPr>
            <w:tcW w:type="dxa" w:w="2880"/>
          </w:tcPr>
          <w:p>
            <w:r>
              <w:t>503</w:t>
            </w:r>
          </w:p>
        </w:tc>
        <w:tc>
          <w:tcPr>
            <w:tcW w:type="dxa" w:w="2880"/>
          </w:tcPr>
          <w:p>
            <w:r>
              <w:t>go b.conectarVizinho(addr)</w:t>
            </w:r>
          </w:p>
        </w:tc>
      </w:tr>
      <w:tr>
        <w:tc>
          <w:tcPr>
            <w:tcW w:type="dxa" w:w="2880"/>
          </w:tcPr>
          <w:p>
            <w:r>
              <w:t>goroutine</w:t>
            </w:r>
          </w:p>
        </w:tc>
        <w:tc>
          <w:tcPr>
            <w:tcW w:type="dxa" w:w="2880"/>
          </w:tcPr>
          <w:p>
            <w:r>
              <w:t>720</w:t>
            </w:r>
          </w:p>
        </w:tc>
        <w:tc>
          <w:tcPr>
            <w:tcW w:type="dxa" w:w="2880"/>
          </w:tcPr>
          <w:p>
            <w:r>
              <w:t>go func() {</w:t>
            </w:r>
          </w:p>
        </w:tc>
      </w:tr>
      <w:tr>
        <w:tc>
          <w:tcPr>
            <w:tcW w:type="dxa" w:w="2880"/>
          </w:tcPr>
          <w:p>
            <w:r>
              <w:t>ticker</w:t>
            </w:r>
          </w:p>
        </w:tc>
        <w:tc>
          <w:tcPr>
            <w:tcW w:type="dxa" w:w="2880"/>
          </w:tcPr>
          <w:p>
            <w:r>
              <w:t>408</w:t>
            </w:r>
          </w:p>
        </w:tc>
        <w:tc>
          <w:tcPr>
            <w:tcW w:type="dxa" w:w="2880"/>
          </w:tcPr>
          <w:p>
            <w:r>
              <w:t>ticker := time.NewTicker(despachoInterval)</w:t>
            </w:r>
          </w:p>
        </w:tc>
      </w:tr>
      <w:tr>
        <w:tc>
          <w:tcPr>
            <w:tcW w:type="dxa" w:w="2880"/>
          </w:tcPr>
          <w:p>
            <w:r>
              <w:t>ticker</w:t>
            </w:r>
          </w:p>
        </w:tc>
        <w:tc>
          <w:tcPr>
            <w:tcW w:type="dxa" w:w="2880"/>
          </w:tcPr>
          <w:p>
            <w:r>
              <w:t>480</w:t>
            </w:r>
          </w:p>
        </w:tc>
        <w:tc>
          <w:tcPr>
            <w:tcW w:type="dxa" w:w="2880"/>
          </w:tcPr>
          <w:p>
            <w:r>
              <w:t>ticker := time.NewTicker(30 * time.Second)</w:t>
            </w:r>
          </w:p>
        </w:tc>
      </w:tr>
      <w:tr>
        <w:tc>
          <w:tcPr>
            <w:tcW w:type="dxa" w:w="2880"/>
          </w:tcPr>
          <w:p>
            <w:r>
              <w:t>ticker</w:t>
            </w:r>
          </w:p>
        </w:tc>
        <w:tc>
          <w:tcPr>
            <w:tcW w:type="dxa" w:w="2880"/>
          </w:tcPr>
          <w:p>
            <w:r>
              <w:t>676</w:t>
            </w:r>
          </w:p>
        </w:tc>
        <w:tc>
          <w:tcPr>
            <w:tcW w:type="dxa" w:w="2880"/>
          </w:tcPr>
          <w:p>
            <w:r>
              <w:t>ticker := time.NewTicker(heartbeatInterval)</w:t>
            </w:r>
          </w:p>
        </w:tc>
      </w:tr>
      <w:tr>
        <w:tc>
          <w:tcPr>
            <w:tcW w:type="dxa" w:w="2880"/>
          </w:tcPr>
          <w:p>
            <w:r>
              <w:t>ticker</w:t>
            </w:r>
          </w:p>
        </w:tc>
        <w:tc>
          <w:tcPr>
            <w:tcW w:type="dxa" w:w="2880"/>
          </w:tcPr>
          <w:p>
            <w:r>
              <w:t>689</w:t>
            </w:r>
          </w:p>
        </w:tc>
        <w:tc>
          <w:tcPr>
            <w:tcW w:type="dxa" w:w="2880"/>
          </w:tcPr>
          <w:p>
            <w:r>
              <w:t>ticker := time.NewTicker(heartbeatInterval)</w:t>
            </w:r>
          </w:p>
        </w:tc>
      </w:tr>
      <w:tr>
        <w:tc>
          <w:tcPr>
            <w:tcW w:type="dxa" w:w="2880"/>
          </w:tcPr>
          <w:p>
            <w:r>
              <w:t>ticker</w:t>
            </w:r>
          </w:p>
        </w:tc>
        <w:tc>
          <w:tcPr>
            <w:tcW w:type="dxa" w:w="2880"/>
          </w:tcPr>
          <w:p>
            <w:r>
              <w:t>706</w:t>
            </w:r>
          </w:p>
        </w:tc>
        <w:tc>
          <w:tcPr>
            <w:tcW w:type="dxa" w:w="2880"/>
          </w:tcPr>
          <w:p>
            <w:r>
              <w:t>ticker := time.NewTicker(envelhecerInterval)</w:t>
            </w:r>
          </w:p>
        </w:tc>
      </w:tr>
      <w:tr>
        <w:tc>
          <w:tcPr>
            <w:tcW w:type="dxa" w:w="2880"/>
          </w:tcPr>
          <w:p>
            <w:r>
              <w:t>mutex</w:t>
            </w:r>
          </w:p>
        </w:tc>
        <w:tc>
          <w:tcPr>
            <w:tcW w:type="dxa" w:w="2880"/>
          </w:tcPr>
          <w:p>
            <w:r>
              <w:t>37</w:t>
            </w:r>
          </w:p>
        </w:tc>
        <w:tc>
          <w:tcPr>
            <w:tcW w:type="dxa" w:w="2880"/>
          </w:tcPr>
          <w:p>
            <w:r>
              <w:t>lamportMu sync.Mutex</w:t>
            </w:r>
          </w:p>
        </w:tc>
      </w:tr>
      <w:tr>
        <w:tc>
          <w:tcPr>
            <w:tcW w:type="dxa" w:w="2880"/>
          </w:tcPr>
          <w:p>
            <w:r>
              <w:t>mutex</w:t>
            </w:r>
          </w:p>
        </w:tc>
        <w:tc>
          <w:tcPr>
            <w:tcW w:type="dxa" w:w="2880"/>
          </w:tcPr>
          <w:p>
            <w:r>
              <w:t>42</w:t>
            </w:r>
          </w:p>
        </w:tc>
        <w:tc>
          <w:tcPr>
            <w:tcW w:type="dxa" w:w="2880"/>
          </w:tcPr>
          <w:p>
            <w:r>
              <w:t>dronesLocaisMu sync.RWMutex</w:t>
            </w:r>
          </w:p>
        </w:tc>
      </w:tr>
      <w:tr>
        <w:tc>
          <w:tcPr>
            <w:tcW w:type="dxa" w:w="2880"/>
          </w:tcPr>
          <w:p>
            <w:r>
              <w:t>mutex</w:t>
            </w:r>
          </w:p>
        </w:tc>
        <w:tc>
          <w:tcPr>
            <w:tcW w:type="dxa" w:w="2880"/>
          </w:tcPr>
          <w:p>
            <w:r>
              <w:t>46</w:t>
            </w:r>
          </w:p>
        </w:tc>
        <w:tc>
          <w:tcPr>
            <w:tcW w:type="dxa" w:w="2880"/>
          </w:tcPr>
          <w:p>
            <w:r>
              <w:t>dronesMu sync.RWMutex</w:t>
            </w:r>
          </w:p>
        </w:tc>
      </w:tr>
      <w:tr>
        <w:tc>
          <w:tcPr>
            <w:tcW w:type="dxa" w:w="2880"/>
          </w:tcPr>
          <w:p>
            <w:r>
              <w:t>mutex</w:t>
            </w:r>
          </w:p>
        </w:tc>
        <w:tc>
          <w:tcPr>
            <w:tcW w:type="dxa" w:w="2880"/>
          </w:tcPr>
          <w:p>
            <w:r>
              <w:t>50</w:t>
            </w:r>
          </w:p>
        </w:tc>
        <w:tc>
          <w:tcPr>
            <w:tcW w:type="dxa" w:w="2880"/>
          </w:tcPr>
          <w:p>
            <w:r>
              <w:t>vizinhosMu sync.RWMutex</w:t>
            </w:r>
          </w:p>
        </w:tc>
      </w:tr>
      <w:tr>
        <w:tc>
          <w:tcPr>
            <w:tcW w:type="dxa" w:w="2880"/>
          </w:tcPr>
          <w:p>
            <w:r>
              <w:t>mutex</w:t>
            </w:r>
          </w:p>
        </w:tc>
        <w:tc>
          <w:tcPr>
            <w:tcW w:type="dxa" w:w="2880"/>
          </w:tcPr>
          <w:p>
            <w:r>
              <w:t>53</w:t>
            </w:r>
          </w:p>
        </w:tc>
        <w:tc>
          <w:tcPr>
            <w:tcW w:type="dxa" w:w="2880"/>
          </w:tcPr>
          <w:p>
            <w:r>
              <w:t>heartbeatMu sync.Mutex</w:t>
            </w:r>
          </w:p>
        </w:tc>
      </w:tr>
      <w:tr>
        <w:tc>
          <w:tcPr>
            <w:tcW w:type="dxa" w:w="2880"/>
          </w:tcPr>
          <w:p>
            <w:r>
              <w:t>mutex</w:t>
            </w:r>
          </w:p>
        </w:tc>
        <w:tc>
          <w:tcPr>
            <w:tcW w:type="dxa" w:w="2880"/>
          </w:tcPr>
          <w:p>
            <w:r>
              <w:t>56</w:t>
            </w:r>
          </w:p>
        </w:tc>
        <w:tc>
          <w:tcPr>
            <w:tcW w:type="dxa" w:w="2880"/>
          </w:tcPr>
          <w:p>
            <w:r>
              <w:t>atendidosMu sync.Mutex</w:t>
            </w:r>
          </w:p>
        </w:tc>
      </w:tr>
      <w:tr>
        <w:tc>
          <w:tcPr>
            <w:tcW w:type="dxa" w:w="2880"/>
          </w:tcPr>
          <w:p>
            <w:r>
              <w:t>tcp_listen</w:t>
            </w:r>
          </w:p>
        </w:tc>
        <w:tc>
          <w:tcPr>
            <w:tcW w:type="dxa" w:w="2880"/>
          </w:tcPr>
          <w:p>
            <w:r>
              <w:t>185</w:t>
            </w:r>
          </w:p>
        </w:tc>
        <w:tc>
          <w:tcPr>
            <w:tcW w:type="dxa" w:w="2880"/>
          </w:tcPr>
          <w:p>
            <w:r>
              <w:t>ln, err := net.Listen("tcp", b.portaTCP)</w:t>
            </w:r>
          </w:p>
        </w:tc>
      </w:tr>
      <w:tr>
        <w:tc>
          <w:tcPr>
            <w:tcW w:type="dxa" w:w="2880"/>
          </w:tcPr>
          <w:p>
            <w:r>
              <w:t>tcp_dial</w:t>
            </w:r>
          </w:p>
        </w:tc>
        <w:tc>
          <w:tcPr>
            <w:tcW w:type="dxa" w:w="2880"/>
          </w:tcPr>
          <w:p>
            <w:r>
              <w:t>510</w:t>
            </w:r>
          </w:p>
        </w:tc>
        <w:tc>
          <w:tcPr>
            <w:tcW w:type="dxa" w:w="2880"/>
          </w:tcPr>
          <w:p>
            <w:r>
              <w:t>conn, err := net.DialTimeout("tcp", addr, 5*time.Second)</w:t>
            </w:r>
          </w:p>
        </w:tc>
      </w:tr>
      <w:tr>
        <w:tc>
          <w:tcPr>
            <w:tcW w:type="dxa" w:w="2880"/>
          </w:tcPr>
          <w:p>
            <w:r>
              <w:t>udp_multicast</w:t>
            </w:r>
          </w:p>
        </w:tc>
        <w:tc>
          <w:tcPr>
            <w:tcW w:type="dxa" w:w="2880"/>
          </w:tcPr>
          <w:p>
            <w:r>
              <w:t>135</w:t>
            </w:r>
          </w:p>
        </w:tc>
        <w:tc>
          <w:tcPr>
            <w:tcW w:type="dxa" w:w="2880"/>
          </w:tcPr>
          <w:p>
            <w:r>
              <w:t>conn, err := net.ListenMulticastUDP("udp", nil, addr)</w:t>
            </w:r>
          </w:p>
        </w:tc>
      </w:tr>
      <w:tr>
        <w:tc>
          <w:tcPr>
            <w:tcW w:type="dxa" w:w="2880"/>
          </w:tcPr>
          <w:p>
            <w:r>
              <w:t>json</w:t>
            </w:r>
          </w:p>
        </w:tc>
        <w:tc>
          <w:tcPr>
            <w:tcW w:type="dxa" w:w="2880"/>
          </w:tcPr>
          <w:p>
            <w:r>
              <w:t>154</w:t>
            </w:r>
          </w:p>
        </w:tc>
        <w:tc>
          <w:tcPr>
            <w:tcW w:type="dxa" w:w="2880"/>
          </w:tcPr>
          <w:p>
            <w:r>
              <w:t>if err := json.Unmarshal(dados, &amp;leitura); err != nil {</w:t>
            </w:r>
          </w:p>
        </w:tc>
      </w:tr>
      <w:tr>
        <w:tc>
          <w:tcPr>
            <w:tcW w:type="dxa" w:w="2880"/>
          </w:tcPr>
          <w:p>
            <w:r>
              <w:t>json</w:t>
            </w:r>
          </w:p>
        </w:tc>
        <w:tc>
          <w:tcPr>
            <w:tcW w:type="dxa" w:w="2880"/>
          </w:tcPr>
          <w:p>
            <w:r>
              <w:t>212</w:t>
            </w:r>
          </w:p>
        </w:tc>
        <w:tc>
          <w:tcPr>
            <w:tcW w:type="dxa" w:w="2880"/>
          </w:tcPr>
          <w:p>
            <w:r>
              <w:t>if err := json.Unmarshal(linha, &amp;md); err == nil &amp;&amp; md.Tipo == models.DroneRegistro {</w:t>
            </w:r>
          </w:p>
        </w:tc>
      </w:tr>
      <w:tr>
        <w:tc>
          <w:tcPr>
            <w:tcW w:type="dxa" w:w="2880"/>
          </w:tcPr>
          <w:p>
            <w:r>
              <w:t>json</w:t>
            </w:r>
          </w:p>
        </w:tc>
        <w:tc>
          <w:tcPr>
            <w:tcW w:type="dxa" w:w="2880"/>
          </w:tcPr>
          <w:p>
            <w:r>
              <w:t>219</w:t>
            </w:r>
          </w:p>
        </w:tc>
        <w:tc>
          <w:tcPr>
            <w:tcW w:type="dxa" w:w="2880"/>
          </w:tcPr>
          <w:p>
            <w:r>
              <w:t>if err := json.Unmarshal(linha, &amp;msg); err == nil &amp;&amp; msg.Tipo == models.MsgRegistro {</w:t>
            </w:r>
          </w:p>
        </w:tc>
      </w:tr>
      <w:tr>
        <w:tc>
          <w:tcPr>
            <w:tcW w:type="dxa" w:w="2880"/>
          </w:tcPr>
          <w:p>
            <w:r>
              <w:t>json</w:t>
            </w:r>
          </w:p>
        </w:tc>
        <w:tc>
          <w:tcPr>
            <w:tcW w:type="dxa" w:w="2880"/>
          </w:tcPr>
          <w:p>
            <w:r>
              <w:t>291</w:t>
            </w:r>
          </w:p>
        </w:tc>
        <w:tc>
          <w:tcPr>
            <w:tcW w:type="dxa" w:w="2880"/>
          </w:tcPr>
          <w:p>
            <w:r>
              <w:t>if err := json.Unmarshal(scanner.Bytes(), &amp;msg); err != nil {</w:t>
            </w:r>
          </w:p>
        </w:tc>
      </w:tr>
      <w:tr>
        <w:tc>
          <w:tcPr>
            <w:tcW w:type="dxa" w:w="2880"/>
          </w:tcPr>
          <w:p>
            <w:r>
              <w:t>json</w:t>
            </w:r>
          </w:p>
        </w:tc>
        <w:tc>
          <w:tcPr>
            <w:tcW w:type="dxa" w:w="2880"/>
          </w:tcPr>
          <w:p>
            <w:r>
              <w:t>454</w:t>
            </w:r>
          </w:p>
        </w:tc>
        <w:tc>
          <w:tcPr>
            <w:tcW w:type="dxa" w:w="2880"/>
          </w:tcPr>
          <w:p>
            <w:r>
              <w:t>json.NewEncoder(conn).Encode(cmd)</w:t>
            </w:r>
          </w:p>
        </w:tc>
      </w:tr>
      <w:tr>
        <w:tc>
          <w:tcPr>
            <w:tcW w:type="dxa" w:w="2880"/>
          </w:tcPr>
          <w:p>
            <w:r>
              <w:t>json</w:t>
            </w:r>
          </w:p>
        </w:tc>
        <w:tc>
          <w:tcPr>
            <w:tcW w:type="dxa" w:w="2880"/>
          </w:tcPr>
          <w:p>
            <w:r>
              <w:t>526</w:t>
            </w:r>
          </w:p>
        </w:tc>
        <w:tc>
          <w:tcPr>
            <w:tcW w:type="dxa" w:w="2880"/>
          </w:tcPr>
          <w:p>
            <w:r>
              <w:t>if err := json.NewEncoder(conn).Encode(reg); err != nil {</w:t>
            </w:r>
          </w:p>
        </w:tc>
      </w:tr>
      <w:tr>
        <w:tc>
          <w:tcPr>
            <w:tcW w:type="dxa" w:w="2880"/>
          </w:tcPr>
          <w:p>
            <w:r>
              <w:t>json</w:t>
            </w:r>
          </w:p>
        </w:tc>
        <w:tc>
          <w:tcPr>
            <w:tcW w:type="dxa" w:w="2880"/>
          </w:tcPr>
          <w:p>
            <w:r>
              <w:t>543</w:t>
            </w:r>
          </w:p>
        </w:tc>
        <w:tc>
          <w:tcPr>
            <w:tcW w:type="dxa" w:w="2880"/>
          </w:tcPr>
          <w:p>
            <w:r>
              <w:t>if err := json.Unmarshal(scanner.Bytes(), &amp;msg); err != nil {</w:t>
            </w:r>
          </w:p>
        </w:tc>
      </w:tr>
      <w:tr>
        <w:tc>
          <w:tcPr>
            <w:tcW w:type="dxa" w:w="2880"/>
          </w:tcPr>
          <w:p>
            <w:r>
              <w:t>json</w:t>
            </w:r>
          </w:p>
        </w:tc>
        <w:tc>
          <w:tcPr>
            <w:tcW w:type="dxa" w:w="2880"/>
          </w:tcPr>
          <w:p>
            <w:r>
              <w:t>586</w:t>
            </w:r>
          </w:p>
        </w:tc>
        <w:tc>
          <w:tcPr>
            <w:tcW w:type="dxa" w:w="2880"/>
          </w:tcPr>
          <w:p>
            <w:r>
              <w:t>if err := json.Unmarshal(scanner.Bytes(), &amp;msg); err != nil {</w:t>
            </w:r>
          </w:p>
        </w:tc>
      </w:tr>
      <w:tr>
        <w:tc>
          <w:tcPr>
            <w:tcW w:type="dxa" w:w="2880"/>
          </w:tcPr>
          <w:p>
            <w:r>
              <w:t>json</w:t>
            </w:r>
          </w:p>
        </w:tc>
        <w:tc>
          <w:tcPr>
            <w:tcW w:type="dxa" w:w="2880"/>
          </w:tcPr>
          <w:p>
            <w:r>
              <w:t>669</w:t>
            </w:r>
          </w:p>
        </w:tc>
        <w:tc>
          <w:tcPr>
            <w:tcW w:type="dxa" w:w="2880"/>
          </w:tcPr>
          <w:p>
            <w:r>
              <w:t>json.NewEncoder(conn).Encode(msg)</w:t>
            </w:r>
          </w:p>
        </w:tc>
      </w:tr>
      <w:tr>
        <w:tc>
          <w:tcPr>
            <w:tcW w:type="dxa" w:w="2880"/>
          </w:tcPr>
          <w:p>
            <w:r>
              <w:t>json</w:t>
            </w:r>
          </w:p>
        </w:tc>
        <w:tc>
          <w:tcPr>
            <w:tcW w:type="dxa" w:w="2880"/>
          </w:tcPr>
          <w:p>
            <w:r>
              <w:t>722</w:t>
            </w:r>
          </w:p>
        </w:tc>
        <w:tc>
          <w:tcPr>
            <w:tcW w:type="dxa" w:w="2880"/>
          </w:tcPr>
          <w:p>
            <w:r>
              <w:t>if err := json.NewEncoder(conn).Encode(msg); err != nil {</w:t>
            </w:r>
          </w:p>
        </w:tc>
      </w:tr>
    </w:tbl>
    <w:p>
      <w:pPr>
        <w:pStyle w:val="Heading2"/>
      </w:pPr>
      <w:r>
        <w:t>code/cmd/drone/drone_main.go</w:t>
      </w:r>
    </w:p>
    <w:p>
      <w:r>
        <w:t>Processo Drone: conecta via TCP ao broker (fallback), recebe comandos e executa missão.</w:t>
      </w:r>
    </w:p>
    <w:p>
      <w:pPr>
        <w:pStyle w:val="Heading3"/>
      </w:pPr>
      <w:r>
        <w:t>Função a função</w:t>
      </w:r>
    </w:p>
    <w:p>
      <w:r>
        <w:t>novoDrone — code/cmd/drone/drone_main.go:41</w:t>
      </w:r>
    </w:p>
    <w:p>
      <w:r>
        <w:t>Assinatura: func novoDrone(id string, addrs []string, posX, posY float64) *Drone {</w:t>
      </w:r>
    </w:p>
    <w:p>
      <w:r>
        <w:t>O que faz: Inicializa drone com estado DISPONIVEL, posição inicial e logger; define lista de brokers para fallback.</w:t>
      </w:r>
    </w:p>
    <w:p>
      <w:r>
        <w:t>main — code/cmd/drone/drone_main.go:57</w:t>
      </w:r>
    </w:p>
    <w:p>
      <w:r>
        <w:t>Assinatura: func main() {</w:t>
      </w:r>
    </w:p>
    <w:p>
      <w:r>
        <w:t>O que faz: Parseia flags (id, brokers, posição) e entra no loopConexao (bloqueante).</w:t>
      </w:r>
    </w:p>
    <w:p>
      <w:r>
        <w:t>loopConexao — code/cmd/drone/drone_main.go:82</w:t>
      </w:r>
    </w:p>
    <w:p>
      <w:r>
        <w:t>Assinatura: func (d *Drone) loopConexao() {</w:t>
      </w:r>
    </w:p>
    <w:p>
      <w:r>
        <w:t>O que faz: Mantém conexão TCP com brokers em ordem de prioridade com backoff exponencial. Ao conectar: envia registro, inicia keepalive em goroutine e entra no loop de comandos; ao cair: fecha e tenta próximo broker.</w:t>
      </w:r>
    </w:p>
    <w:p>
      <w:r>
        <w:t>enviarRegistro — code/cmd/drone/drone_main.go:137</w:t>
      </w:r>
    </w:p>
    <w:p>
      <w:r>
        <w:t>Assinatura: func (d *Drone) enviarRegistro() error {</w:t>
      </w:r>
    </w:p>
    <w:p>
      <w:r>
        <w:t>O que faz: Envia MensagemDrone REGISTRO_DRONE (JSON) com snapshot do InfoDrone no início da conexão.</w:t>
      </w:r>
    </w:p>
    <w:p>
      <w:r>
        <w:t>loopKeepalive — code/cmd/drone/drone_main.go:158</w:t>
      </w:r>
    </w:p>
    <w:p>
      <w:r>
        <w:t>Assinatura: func (d *Drone) loopKeepalive(stop &lt;-chan struct{}) {</w:t>
      </w:r>
    </w:p>
    <w:p>
      <w:r>
        <w:t>O que faz: Ticker que envia KEEPALIVE_DRONE periodicamente com snapshot do estado; roda em goroutine até stop ser fechado.</w:t>
      </w:r>
    </w:p>
    <w:p>
      <w:r>
        <w:t>processarComandos — code/cmd/drone/drone_main.go:188</w:t>
      </w:r>
    </w:p>
    <w:p>
      <w:r>
        <w:t>Assinatura: func (d *Drone) processarComandos(conn net.Conn) {</w:t>
      </w:r>
    </w:p>
    <w:p>
      <w:r>
        <w:t>O que faz: Lê ComandoDrone do broker via Scanner (JSON por linha) e dispara execução em goroutine por comando.</w:t>
      </w:r>
    </w:p>
    <w:p>
      <w:r>
        <w:t>executarComando — code/cmd/drone/drone_main.go:199</w:t>
      </w:r>
    </w:p>
    <w:p>
      <w:r>
        <w:t>Assinatura: func (d *Drone) executarComando(cmd models.ComandoDrone) {</w:t>
      </w:r>
    </w:p>
    <w:p>
      <w:r>
        <w:t>O que faz: Roteia o comando: DESPACHAR_DRONE → iniciarMissao; RETORNAR_DRONE → abortarMissao.</w:t>
      </w:r>
    </w:p>
    <w:p>
      <w:r>
        <w:t>iniciarMissao — code/cmd/drone/drone_main.go:210</w:t>
      </w:r>
    </w:p>
    <w:p>
      <w:r>
        <w:t>Assinatura: func (d *Drone) iniciarMissao(ocorrenciaID string, alvo models.Coordenada) {</w:t>
      </w:r>
    </w:p>
    <w:p>
      <w:r>
        <w:t>O que faz: Transição de estados: DISPONIVEL→DESPACHADO→EM_MISSAO→RETORNANDO→DISPONIVEL. Simula deslocamento, missão e retorno; 10% de chance de ABATIDO com encerramento do processo.</w:t>
      </w:r>
    </w:p>
    <w:p>
      <w:r>
        <w:t>abortarMissao — code/cmd/drone/drone_main.go:283</w:t>
      </w:r>
    </w:p>
    <w:p>
      <w:r>
        <w:t>Assinatura: func (d *Drone) abortarMissao() {</w:t>
      </w:r>
    </w:p>
    <w:p>
      <w:r>
        <w:t>O que faz: Se em despacho/missão, muda estado para RETORNANDO e notifica broker.</w:t>
      </w:r>
    </w:p>
    <w:p>
      <w:r>
        <w:t>notificarEstado — code/cmd/drone/drone_main.go:299</w:t>
      </w:r>
    </w:p>
    <w:p>
      <w:r>
        <w:t>Assinatura: func (d *Drone) notificarEstado(estado models.EstadoDrone, ocID string, pos models.Coordenada) {</w:t>
      </w:r>
    </w:p>
    <w:p>
      <w:r>
        <w:t>O que faz: Envia MensagemDrone DRONE_ESTADO com estado/posição/ocorrência para o broker (controle de escrita com connMu).</w:t>
      </w:r>
    </w:p>
    <w:p>
      <w:pPr>
        <w:pStyle w:val="Heading3"/>
      </w:pPr>
      <w:r>
        <w:t>Concorrência/Redes — pontos de interesse (scan)</w:t>
      </w:r>
    </w:p>
    <w:tbl>
      <w:tblPr>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Linha</w:t>
            </w:r>
          </w:p>
        </w:tc>
        <w:tc>
          <w:tcPr>
            <w:tcW w:type="dxa" w:w="2880"/>
          </w:tcPr>
          <w:p>
            <w:r>
              <w:t>Trecho</w:t>
            </w:r>
          </w:p>
        </w:tc>
      </w:tr>
      <w:tr>
        <w:tc>
          <w:tcPr>
            <w:tcW w:type="dxa" w:w="2880"/>
          </w:tcPr>
          <w:p>
            <w:r>
              <w:t>goroutine</w:t>
            </w:r>
          </w:p>
        </w:tc>
        <w:tc>
          <w:tcPr>
            <w:tcW w:type="dxa" w:w="2880"/>
          </w:tcPr>
          <w:p>
            <w:r>
              <w:t>121</w:t>
            </w:r>
          </w:p>
        </w:tc>
        <w:tc>
          <w:tcPr>
            <w:tcW w:type="dxa" w:w="2880"/>
          </w:tcPr>
          <w:p>
            <w:r>
              <w:t>go d.loopKeepalive(stopKA)</w:t>
            </w:r>
          </w:p>
        </w:tc>
      </w:tr>
      <w:tr>
        <w:tc>
          <w:tcPr>
            <w:tcW w:type="dxa" w:w="2880"/>
          </w:tcPr>
          <w:p>
            <w:r>
              <w:t>goroutine</w:t>
            </w:r>
          </w:p>
        </w:tc>
        <w:tc>
          <w:tcPr>
            <w:tcW w:type="dxa" w:w="2880"/>
          </w:tcPr>
          <w:p>
            <w:r>
              <w:t>195</w:t>
            </w:r>
          </w:p>
        </w:tc>
        <w:tc>
          <w:tcPr>
            <w:tcW w:type="dxa" w:w="2880"/>
          </w:tcPr>
          <w:p>
            <w:r>
              <w:t>go d.executarComando(cmd)</w:t>
            </w:r>
          </w:p>
        </w:tc>
      </w:tr>
      <w:tr>
        <w:tc>
          <w:tcPr>
            <w:tcW w:type="dxa" w:w="2880"/>
          </w:tcPr>
          <w:p>
            <w:r>
              <w:t>ticker</w:t>
            </w:r>
          </w:p>
        </w:tc>
        <w:tc>
          <w:tcPr>
            <w:tcW w:type="dxa" w:w="2880"/>
          </w:tcPr>
          <w:p>
            <w:r>
              <w:t>159</w:t>
            </w:r>
          </w:p>
        </w:tc>
        <w:tc>
          <w:tcPr>
            <w:tcW w:type="dxa" w:w="2880"/>
          </w:tcPr>
          <w:p>
            <w:r>
              <w:t>ticker := time.NewTicker(keepaliveIntv)</w:t>
            </w:r>
          </w:p>
        </w:tc>
      </w:tr>
      <w:tr>
        <w:tc>
          <w:tcPr>
            <w:tcW w:type="dxa" w:w="2880"/>
          </w:tcPr>
          <w:p>
            <w:r>
              <w:t>mutex</w:t>
            </w:r>
          </w:p>
        </w:tc>
        <w:tc>
          <w:tcPr>
            <w:tcW w:type="dxa" w:w="2880"/>
          </w:tcPr>
          <w:p>
            <w:r>
              <w:t>30</w:t>
            </w:r>
          </w:p>
        </w:tc>
        <w:tc>
          <w:tcPr>
            <w:tcW w:type="dxa" w:w="2880"/>
          </w:tcPr>
          <w:p>
            <w:r>
              <w:t>mu      sync.Mutex</w:t>
            </w:r>
          </w:p>
        </w:tc>
      </w:tr>
      <w:tr>
        <w:tc>
          <w:tcPr>
            <w:tcW w:type="dxa" w:w="2880"/>
          </w:tcPr>
          <w:p>
            <w:r>
              <w:t>mutex</w:t>
            </w:r>
          </w:p>
        </w:tc>
        <w:tc>
          <w:tcPr>
            <w:tcW w:type="dxa" w:w="2880"/>
          </w:tcPr>
          <w:p>
            <w:r>
              <w:t>34</w:t>
            </w:r>
          </w:p>
        </w:tc>
        <w:tc>
          <w:tcPr>
            <w:tcW w:type="dxa" w:w="2880"/>
          </w:tcPr>
          <w:p>
            <w:r>
              <w:t>connMu  sync.Mutex</w:t>
            </w:r>
          </w:p>
        </w:tc>
      </w:tr>
      <w:tr>
        <w:tc>
          <w:tcPr>
            <w:tcW w:type="dxa" w:w="2880"/>
          </w:tcPr>
          <w:p>
            <w:r>
              <w:t>tcp_dial</w:t>
            </w:r>
          </w:p>
        </w:tc>
        <w:tc>
          <w:tcPr>
            <w:tcW w:type="dxa" w:w="2880"/>
          </w:tcPr>
          <w:p>
            <w:r>
              <w:t>90</w:t>
            </w:r>
          </w:p>
        </w:tc>
        <w:tc>
          <w:tcPr>
            <w:tcW w:type="dxa" w:w="2880"/>
          </w:tcPr>
          <w:p>
            <w:r>
              <w:t>conn, err := net.DialTimeout("tcp", addr, 5*time.Second)</w:t>
            </w:r>
          </w:p>
        </w:tc>
      </w:tr>
      <w:tr>
        <w:tc>
          <w:tcPr>
            <w:tcW w:type="dxa" w:w="2880"/>
          </w:tcPr>
          <w:p>
            <w:r>
              <w:t>json</w:t>
            </w:r>
          </w:p>
        </w:tc>
        <w:tc>
          <w:tcPr>
            <w:tcW w:type="dxa" w:w="2880"/>
          </w:tcPr>
          <w:p>
            <w:r>
              <w:t>106</w:t>
            </w:r>
          </w:p>
        </w:tc>
        <w:tc>
          <w:tcPr>
            <w:tcW w:type="dxa" w:w="2880"/>
          </w:tcPr>
          <w:p>
            <w:r>
              <w:t>d.encoder = json.NewEncoder(conn)</w:t>
            </w:r>
          </w:p>
        </w:tc>
      </w:tr>
      <w:tr>
        <w:tc>
          <w:tcPr>
            <w:tcW w:type="dxa" w:w="2880"/>
          </w:tcPr>
          <w:p>
            <w:r>
              <w:t>json</w:t>
            </w:r>
          </w:p>
        </w:tc>
        <w:tc>
          <w:tcPr>
            <w:tcW w:type="dxa" w:w="2880"/>
          </w:tcPr>
          <w:p>
            <w:r>
              <w:t>192</w:t>
            </w:r>
          </w:p>
        </w:tc>
        <w:tc>
          <w:tcPr>
            <w:tcW w:type="dxa" w:w="2880"/>
          </w:tcPr>
          <w:p>
            <w:r>
              <w:t>if err := json.Unmarshal(scanner.Bytes(), &amp;cmd); err != nil {</w:t>
            </w:r>
          </w:p>
        </w:tc>
      </w:tr>
    </w:tbl>
    <w:p>
      <w:pPr>
        <w:pStyle w:val="Heading2"/>
      </w:pPr>
      <w:r>
        <w:t>code/cmd/monitor/monitor_main.go</w:t>
      </w:r>
    </w:p>
    <w:p>
      <w:r>
        <w:t>Processo Monitor: TCP observer nos brokers + dashboard HTTP/WebSocket.</w:t>
      </w:r>
    </w:p>
    <w:p>
      <w:pPr>
        <w:pStyle w:val="Heading3"/>
      </w:pPr>
      <w:r>
        <w:t>Função a função</w:t>
      </w:r>
    </w:p>
    <w:p>
      <w:r>
        <w:t>wsAccept — code/cmd/monitor/monitor_main.go:25</w:t>
      </w:r>
    </w:p>
    <w:p>
      <w:r>
        <w:t>Assinatura: func wsAccept(k string) string {</w:t>
      </w:r>
    </w:p>
    <w:p>
      <w:r>
        <w:t>O que faz: Calcula Sec-WebSocket-Accept (SHA1 + base64) para handshake RFC 6455.</w:t>
      </w:r>
    </w:p>
    <w:p>
      <w:r>
        <w:t>wsUpgrade — code/cmd/monitor/monitor_main.go:31</w:t>
      </w:r>
    </w:p>
    <w:p>
      <w:r>
        <w:t>Assinatura: func wsUpgrade(w http.ResponseWriter, r *http.Request) (net.Conn, *bufio.ReadWriter, error) {</w:t>
      </w:r>
    </w:p>
    <w:p>
      <w:r>
        <w:t>O que faz: Faz upgrade HTTP→WebSocket via Hijacker e responde 101 com headers; retorna net.Conn “raw”.</w:t>
      </w:r>
    </w:p>
    <w:p>
      <w:r>
        <w:t>wsFrame — code/cmd/monitor/monitor_main.go:47</w:t>
      </w:r>
    </w:p>
    <w:p>
      <w:r>
        <w:t>Assinatura: func wsFrame(payload []byte) []byte {</w:t>
      </w:r>
    </w:p>
    <w:p>
      <w:r>
        <w:t>O que faz: Enquadra payload em frame WebSocket (texto, FIN=1). Não mascara (servidor→cliente).</w:t>
      </w:r>
    </w:p>
    <w:p>
      <w:r>
        <w:t>wsLer — code/cmd/monitor/monitor_main.go:62</w:t>
      </w:r>
    </w:p>
    <w:p>
      <w:r>
        <w:t>Assinatura: func wsLer(r io.Reader) ([]byte, error) {</w:t>
      </w:r>
    </w:p>
    <w:p>
      <w:r>
        <w:t>O que faz: Lê frame WebSocket do cliente e aplica unmask se necessário; usado apenas para detectar desconexão.</w:t>
      </w:r>
    </w:p>
    <w:p>
      <w:r>
        <w:t>add — code/cmd/monitor/monitor_main.go:107</w:t>
      </w:r>
    </w:p>
    <w:p>
      <w:r>
        <w:t>Assinatura: func (h *Hub) add(c *wsClient) {</w:t>
      </w:r>
    </w:p>
    <w:p>
      <w:r>
        <w:t>O que faz: Registra cliente no hub (estrutura compartilhada com RWMutex).</w:t>
      </w:r>
    </w:p>
    <w:p>
      <w:r>
        <w:t>remove — code/cmd/monitor/monitor_main.go:113</w:t>
      </w:r>
    </w:p>
    <w:p>
      <w:r>
        <w:t>Assinatura: func (h *Hub) remove(c *wsClient) {</w:t>
      </w:r>
    </w:p>
    <w:p>
      <w:r>
        <w:t>O que faz: Remove cliente do hub e fecha conexão.</w:t>
      </w:r>
    </w:p>
    <w:p>
      <w:r>
        <w:t>broadcast — code/cmd/monitor/monitor_main.go:120</w:t>
      </w:r>
    </w:p>
    <w:p>
      <w:r>
        <w:t>Assinatura: func (h *Hub) broadcast(data []byte) {</w:t>
      </w:r>
    </w:p>
    <w:p>
      <w:r>
        <w:t>O que faz: Envia snapshot para todos os clientes; cada envio ocorre em goroutine e com mutex por cliente para serializar writes.</w:t>
      </w:r>
    </w:p>
    <w:p>
      <w:r>
        <w:t>addEvento — code/cmd/monitor/monitor_main.go:164</w:t>
      </w:r>
    </w:p>
    <w:p>
      <w:r>
        <w:t>Assinatura: func addEvento(tipo, msg, nivel string) {</w:t>
      </w:r>
    </w:p>
    <w:p>
      <w:r>
        <w:t>O que faz: Adiciona evento de log (buffer de 100 itens) ao estado global; protegido por estadoMu.</w:t>
      </w:r>
    </w:p>
    <w:p>
      <w:r>
        <w:t>snapshot — code/cmd/monitor/monitor_main.go:178</w:t>
      </w:r>
    </w:p>
    <w:p>
      <w:r>
        <w:t>Assinatura: func snapshot() []byte {</w:t>
      </w:r>
    </w:p>
    <w:p>
      <w:r>
        <w:t>O que faz: Cria cópias do estado global (drones/brokers/eventos) e serializa em JSON para WS e /api/estado.</w:t>
      </w:r>
    </w:p>
    <w:p>
      <w:r>
        <w:t>conectarBroker — code/cmd/monitor/monitor_main.go:199</w:t>
      </w:r>
    </w:p>
    <w:p>
      <w:r>
        <w:t>Assinatura: func conectarBroker(addr string) {</w:t>
      </w:r>
    </w:p>
    <w:p>
      <w:r>
        <w:t>O que faz: Mantém TCP com cada broker observado (backoff), registra-se via MsgRegistro e processa stream de mensagens para atualizar UI.</w:t>
      </w:r>
    </w:p>
    <w:p>
      <w:r>
        <w:t>processarMensagem — code/cmd/monitor/monitor_main.go:259</w:t>
      </w:r>
    </w:p>
    <w:p>
      <w:r>
        <w:t>Assinatura: func processarMensagem(msg models.MensagemBroker, addr string) {</w:t>
      </w:r>
    </w:p>
    <w:p>
      <w:r>
        <w:t>O que faz: Aplica MensagemBroker recebida ao estado do monitor (drones/brokers) e gera eventos para o log UI.</w:t>
      </w:r>
    </w:p>
    <w:p>
      <w:r>
        <w:t>handleWS — code/cmd/monitor/monitor_main.go:318</w:t>
      </w:r>
    </w:p>
    <w:p>
      <w:r>
        <w:t>Assinatura: func handleWS(w http.ResponseWriter, r *http.Request) {</w:t>
      </w:r>
    </w:p>
    <w:p>
      <w:r>
        <w:t>O que faz: Aceita conexão WS do navegador, adiciona ao hub, envia snapshot inicial e fica lendo frames até cair.</w:t>
      </w:r>
    </w:p>
    <w:p>
      <w:r>
        <w:t>main — code/cmd/monitor/monitor_main.go:340</w:t>
      </w:r>
    </w:p>
    <w:p>
      <w:r>
        <w:t>Assinatura: func main() {</w:t>
      </w:r>
    </w:p>
    <w:p>
      <w:r>
        <w:t>O que faz: Inicia goroutines de observação (uma por broker), ticker de broadcast de snapshots e ticker de timeout de brokers; expõe rotas HTTP/WS e assets.</w:t>
      </w:r>
    </w:p>
    <w:p>
      <w:pPr>
        <w:pStyle w:val="Heading3"/>
      </w:pPr>
      <w:r>
        <w:t>Funções JavaScript embutidas (dashboardHTML)</w:t>
      </w:r>
    </w:p>
    <w:tbl>
      <w:tblPr>
        <w:tblW w:type="auto" w:w="0"/>
        <w:tblLook w:firstColumn="1" w:firstRow="1" w:lastColumn="0" w:lastRow="0" w:noHBand="0" w:noVBand="1" w:val="04A0"/>
      </w:tblPr>
      <w:tblGrid>
        <w:gridCol w:w="2880"/>
        <w:gridCol w:w="2880"/>
        <w:gridCol w:w="2880"/>
      </w:tblGrid>
      <w:tr>
        <w:tc>
          <w:tcPr>
            <w:tcW w:type="dxa" w:w="2880"/>
          </w:tcPr>
          <w:p>
            <w:r>
              <w:t>Linha (no .go)</w:t>
            </w:r>
          </w:p>
        </w:tc>
        <w:tc>
          <w:tcPr>
            <w:tcW w:type="dxa" w:w="2880"/>
          </w:tcPr>
          <w:p>
            <w:r>
              <w:t>Nome</w:t>
            </w:r>
          </w:p>
        </w:tc>
        <w:tc>
          <w:tcPr>
            <w:tcW w:type="dxa" w:w="2880"/>
          </w:tcPr>
          <w:p>
            <w:r>
              <w:t>Papel (UI)</w:t>
            </w:r>
          </w:p>
        </w:tc>
      </w:tr>
      <w:tr>
        <w:tc>
          <w:tcPr>
            <w:tcW w:type="dxa" w:w="2880"/>
          </w:tcPr>
          <w:p>
            <w:r>
              <w:t>754</w:t>
            </w:r>
          </w:p>
        </w:tc>
        <w:tc>
          <w:tcPr>
            <w:tcW w:type="dxa" w:w="2880"/>
          </w:tcPr>
          <w:p>
            <w:r>
              <w:t>conectar (function)</w:t>
            </w:r>
          </w:p>
        </w:tc>
        <w:tc>
          <w:tcPr>
            <w:tcW w:type="dxa" w:w="2880"/>
          </w:tcPr>
          <w:p>
            <w:r>
              <w:t>Cria WebSocket do browser para /ws e registra handlers (onopen/onclose/onmessage).</w:t>
            </w:r>
          </w:p>
        </w:tc>
      </w:tr>
      <w:tr>
        <w:tc>
          <w:tcPr>
            <w:tcW w:type="dxa" w:w="2880"/>
          </w:tcPr>
          <w:p>
            <w:r>
              <w:t>765</w:t>
            </w:r>
          </w:p>
        </w:tc>
        <w:tc>
          <w:tcPr>
            <w:tcW w:type="dxa" w:w="2880"/>
          </w:tcPr>
          <w:p>
            <w:r>
              <w:t>renderTudo (function)</w:t>
            </w:r>
          </w:p>
        </w:tc>
        <w:tc>
          <w:tcPr>
            <w:tcW w:type="dxa" w:w="2880"/>
          </w:tcPr>
          <w:p>
            <w:r>
              <w:t>Pipeline de renderização: atualiza header, listas e mapa a partir do estado.</w:t>
            </w:r>
          </w:p>
        </w:tc>
      </w:tr>
      <w:tr>
        <w:tc>
          <w:tcPr>
            <w:tcW w:type="dxa" w:w="2880"/>
          </w:tcPr>
          <w:p>
            <w:r>
              <w:t>773</w:t>
            </w:r>
          </w:p>
        </w:tc>
        <w:tc>
          <w:tcPr>
            <w:tcW w:type="dxa" w:w="2880"/>
          </w:tcPr>
          <w:p>
            <w:r>
              <w:t>atualizarHeader (function)</w:t>
            </w:r>
          </w:p>
        </w:tc>
        <w:tc>
          <w:tcPr>
            <w:tcW w:type="dxa" w:w="2880"/>
          </w:tcPr>
          <w:p>
            <w:r>
              <w:t>Atualiza contadores (disponíveis/em missão/perdidos/total) e UI de status.</w:t>
            </w:r>
          </w:p>
        </w:tc>
      </w:tr>
      <w:tr>
        <w:tc>
          <w:tcPr>
            <w:tcW w:type="dxa" w:w="2880"/>
          </w:tcPr>
          <w:p>
            <w:r>
              <w:t>784</w:t>
            </w:r>
          </w:p>
        </w:tc>
        <w:tc>
          <w:tcPr>
            <w:tcW w:type="dxa" w:w="2880"/>
          </w:tcPr>
          <w:p>
            <w:r>
              <w:t>renderDrones (function)</w:t>
            </w:r>
          </w:p>
        </w:tc>
        <w:tc>
          <w:tcPr>
            <w:tcW w:type="dxa" w:w="2880"/>
          </w:tcPr>
          <w:p>
            <w:r>
              <w:t>Renderiza cards/lista de drones na coluna esquerda (estado, bateria, posição, broker).</w:t>
            </w:r>
          </w:p>
        </w:tc>
      </w:tr>
      <w:tr>
        <w:tc>
          <w:tcPr>
            <w:tcW w:type="dxa" w:w="2880"/>
          </w:tcPr>
          <w:p>
            <w:r>
              <w:t>807</w:t>
            </w:r>
          </w:p>
        </w:tc>
        <w:tc>
          <w:tcPr>
            <w:tcW w:type="dxa" w:w="2880"/>
          </w:tcPr>
          <w:p>
            <w:r>
              <w:t>renderBrokers (function)</w:t>
            </w:r>
          </w:p>
        </w:tc>
        <w:tc>
          <w:tcPr>
            <w:tcW w:type="dxa" w:w="2880"/>
          </w:tcPr>
          <w:p>
            <w:r>
              <w:t>Renderiza cards de brokers (vivo/morto, último HB) na coluna direita.</w:t>
            </w:r>
          </w:p>
        </w:tc>
      </w:tr>
      <w:tr>
        <w:tc>
          <w:tcPr>
            <w:tcW w:type="dxa" w:w="2880"/>
          </w:tcPr>
          <w:p>
            <w:r>
              <w:t>825</w:t>
            </w:r>
          </w:p>
        </w:tc>
        <w:tc>
          <w:tcPr>
            <w:tcW w:type="dxa" w:w="2880"/>
          </w:tcPr>
          <w:p>
            <w:r>
              <w:t>renderLog (function)</w:t>
            </w:r>
          </w:p>
        </w:tc>
        <w:tc>
          <w:tcPr>
            <w:tcW w:type="dxa" w:w="2880"/>
          </w:tcPr>
          <w:p>
            <w:r>
              <w:t>Renderiza log de eventos (últimos 100) com cores por severidade.</w:t>
            </w:r>
          </w:p>
        </w:tc>
      </w:tr>
      <w:tr>
        <w:tc>
          <w:tcPr>
            <w:tcW w:type="dxa" w:w="2880"/>
          </w:tcPr>
          <w:p>
            <w:r>
              <w:t>838</w:t>
            </w:r>
          </w:p>
        </w:tc>
        <w:tc>
          <w:tcPr>
            <w:tcW w:type="dxa" w:w="2880"/>
          </w:tcPr>
          <w:p>
            <w:r>
              <w:t>renderMapa (function)</w:t>
            </w:r>
          </w:p>
        </w:tc>
        <w:tc>
          <w:tcPr>
            <w:tcW w:type="dxa" w:w="2880"/>
          </w:tcPr>
          <w:p>
            <w:r>
              <w:t>Desenha mapa no canvas (posições e movimentos), quadrantes e overlays.</w:t>
            </w:r>
          </w:p>
        </w:tc>
      </w:tr>
      <w:tr>
        <w:tc>
          <w:tcPr>
            <w:tcW w:type="dxa" w:w="2880"/>
          </w:tcPr>
          <w:p>
            <w:r>
              <w:t>863</w:t>
            </w:r>
          </w:p>
        </w:tc>
        <w:tc>
          <w:tcPr>
            <w:tcW w:type="dxa" w:w="2880"/>
          </w:tcPr>
          <w:p>
            <w:r>
              <w:t>drawSec (arrow)</w:t>
            </w:r>
          </w:p>
        </w:tc>
        <w:tc>
          <w:tcPr>
            <w:tcW w:type="dxa" w:w="2880"/>
          </w:tcPr>
          <w:p>
            <w:r>
              <w:t>Helper: desenha quadrante/setor no canvas.</w:t>
            </w:r>
          </w:p>
        </w:tc>
      </w:tr>
      <w:tr>
        <w:tc>
          <w:tcPr>
            <w:tcW w:type="dxa" w:w="2880"/>
          </w:tcPr>
          <w:p>
            <w:r>
              <w:t>900</w:t>
            </w:r>
          </w:p>
        </w:tc>
        <w:tc>
          <w:tcPr>
            <w:tcW w:type="dxa" w:w="2880"/>
          </w:tcPr>
          <w:p>
            <w:r>
              <w:t>toScreen (arrow)</w:t>
            </w:r>
          </w:p>
        </w:tc>
        <w:tc>
          <w:tcPr>
            <w:tcW w:type="dxa" w:w="2880"/>
          </w:tcPr>
          <w:p>
            <w:r>
              <w:t>Helper: converte coordenadas cartesianas do modelo para pixels do canvas.</w:t>
            </w:r>
          </w:p>
        </w:tc>
      </w:tr>
    </w:tbl>
    <w:p>
      <w:pPr>
        <w:pStyle w:val="Heading3"/>
      </w:pPr>
      <w:r>
        <w:t>Concorrência/Redes — pontos de interesse (scan)</w:t>
      </w:r>
    </w:p>
    <w:tbl>
      <w:tblPr>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Linha</w:t>
            </w:r>
          </w:p>
        </w:tc>
        <w:tc>
          <w:tcPr>
            <w:tcW w:type="dxa" w:w="2880"/>
          </w:tcPr>
          <w:p>
            <w:r>
              <w:t>Trecho</w:t>
            </w:r>
          </w:p>
        </w:tc>
      </w:tr>
      <w:tr>
        <w:tc>
          <w:tcPr>
            <w:tcW w:type="dxa" w:w="2880"/>
          </w:tcPr>
          <w:p>
            <w:r>
              <w:t>goroutine</w:t>
            </w:r>
          </w:p>
        </w:tc>
        <w:tc>
          <w:tcPr>
            <w:tcW w:type="dxa" w:w="2880"/>
          </w:tcPr>
          <w:p>
            <w:r>
              <w:t>125</w:t>
            </w:r>
          </w:p>
        </w:tc>
        <w:tc>
          <w:tcPr>
            <w:tcW w:type="dxa" w:w="2880"/>
          </w:tcPr>
          <w:p>
            <w:r>
              <w:t>go func() {</w:t>
            </w:r>
          </w:p>
        </w:tc>
      </w:tr>
      <w:tr>
        <w:tc>
          <w:tcPr>
            <w:tcW w:type="dxa" w:w="2880"/>
          </w:tcPr>
          <w:p>
            <w:r>
              <w:t>goroutine</w:t>
            </w:r>
          </w:p>
        </w:tc>
        <w:tc>
          <w:tcPr>
            <w:tcW w:type="dxa" w:w="2880"/>
          </w:tcPr>
          <w:p>
            <w:r>
              <w:t>354</w:t>
            </w:r>
          </w:p>
        </w:tc>
        <w:tc>
          <w:tcPr>
            <w:tcW w:type="dxa" w:w="2880"/>
          </w:tcPr>
          <w:p>
            <w:r>
              <w:t>go conectarBroker(addr)</w:t>
            </w:r>
          </w:p>
        </w:tc>
      </w:tr>
      <w:tr>
        <w:tc>
          <w:tcPr>
            <w:tcW w:type="dxa" w:w="2880"/>
          </w:tcPr>
          <w:p>
            <w:r>
              <w:t>goroutine</w:t>
            </w:r>
          </w:p>
        </w:tc>
        <w:tc>
          <w:tcPr>
            <w:tcW w:type="dxa" w:w="2880"/>
          </w:tcPr>
          <w:p>
            <w:r>
              <w:t>358</w:t>
            </w:r>
          </w:p>
        </w:tc>
        <w:tc>
          <w:tcPr>
            <w:tcW w:type="dxa" w:w="2880"/>
          </w:tcPr>
          <w:p>
            <w:r>
              <w:t>go func() {</w:t>
            </w:r>
          </w:p>
        </w:tc>
      </w:tr>
      <w:tr>
        <w:tc>
          <w:tcPr>
            <w:tcW w:type="dxa" w:w="2880"/>
          </w:tcPr>
          <w:p>
            <w:r>
              <w:t>goroutine</w:t>
            </w:r>
          </w:p>
        </w:tc>
        <w:tc>
          <w:tcPr>
            <w:tcW w:type="dxa" w:w="2880"/>
          </w:tcPr>
          <w:p>
            <w:r>
              <w:t>367</w:t>
            </w:r>
          </w:p>
        </w:tc>
        <w:tc>
          <w:tcPr>
            <w:tcW w:type="dxa" w:w="2880"/>
          </w:tcPr>
          <w:p>
            <w:r>
              <w:t>go func() {</w:t>
            </w:r>
          </w:p>
        </w:tc>
      </w:tr>
      <w:tr>
        <w:tc>
          <w:tcPr>
            <w:tcW w:type="dxa" w:w="2880"/>
          </w:tcPr>
          <w:p>
            <w:r>
              <w:t>ticker</w:t>
            </w:r>
          </w:p>
        </w:tc>
        <w:tc>
          <w:tcPr>
            <w:tcW w:type="dxa" w:w="2880"/>
          </w:tcPr>
          <w:p>
            <w:r>
              <w:t>359</w:t>
            </w:r>
          </w:p>
        </w:tc>
        <w:tc>
          <w:tcPr>
            <w:tcW w:type="dxa" w:w="2880"/>
          </w:tcPr>
          <w:p>
            <w:r>
              <w:t>ticker := time.NewTicker(1 * time.Second)</w:t>
            </w:r>
          </w:p>
        </w:tc>
      </w:tr>
      <w:tr>
        <w:tc>
          <w:tcPr>
            <w:tcW w:type="dxa" w:w="2880"/>
          </w:tcPr>
          <w:p>
            <w:r>
              <w:t>ticker</w:t>
            </w:r>
          </w:p>
        </w:tc>
        <w:tc>
          <w:tcPr>
            <w:tcW w:type="dxa" w:w="2880"/>
          </w:tcPr>
          <w:p>
            <w:r>
              <w:t>368</w:t>
            </w:r>
          </w:p>
        </w:tc>
        <w:tc>
          <w:tcPr>
            <w:tcW w:type="dxa" w:w="2880"/>
          </w:tcPr>
          <w:p>
            <w:r>
              <w:t>ticker := time.NewTicker(5 * time.Second)</w:t>
            </w:r>
          </w:p>
        </w:tc>
      </w:tr>
      <w:tr>
        <w:tc>
          <w:tcPr>
            <w:tcW w:type="dxa" w:w="2880"/>
          </w:tcPr>
          <w:p>
            <w:r>
              <w:t>mutex</w:t>
            </w:r>
          </w:p>
        </w:tc>
        <w:tc>
          <w:tcPr>
            <w:tcW w:type="dxa" w:w="2880"/>
          </w:tcPr>
          <w:p>
            <w:r>
              <w:t>97</w:t>
            </w:r>
          </w:p>
        </w:tc>
        <w:tc>
          <w:tcPr>
            <w:tcW w:type="dxa" w:w="2880"/>
          </w:tcPr>
          <w:p>
            <w:r>
              <w:t>mu   sync.Mutex</w:t>
            </w:r>
          </w:p>
        </w:tc>
      </w:tr>
      <w:tr>
        <w:tc>
          <w:tcPr>
            <w:tcW w:type="dxa" w:w="2880"/>
          </w:tcPr>
          <w:p>
            <w:r>
              <w:t>mutex</w:t>
            </w:r>
          </w:p>
        </w:tc>
        <w:tc>
          <w:tcPr>
            <w:tcW w:type="dxa" w:w="2880"/>
          </w:tcPr>
          <w:p>
            <w:r>
              <w:t>101</w:t>
            </w:r>
          </w:p>
        </w:tc>
        <w:tc>
          <w:tcPr>
            <w:tcW w:type="dxa" w:w="2880"/>
          </w:tcPr>
          <w:p>
            <w:r>
              <w:t>mu      sync.RWMutex</w:t>
            </w:r>
          </w:p>
        </w:tc>
      </w:tr>
      <w:tr>
        <w:tc>
          <w:tcPr>
            <w:tcW w:type="dxa" w:w="2880"/>
          </w:tcPr>
          <w:p>
            <w:r>
              <w:t>mutex</w:t>
            </w:r>
          </w:p>
        </w:tc>
        <w:tc>
          <w:tcPr>
            <w:tcW w:type="dxa" w:w="2880"/>
          </w:tcPr>
          <w:p>
            <w:r>
              <w:t>158</w:t>
            </w:r>
          </w:p>
        </w:tc>
        <w:tc>
          <w:tcPr>
            <w:tcW w:type="dxa" w:w="2880"/>
          </w:tcPr>
          <w:p>
            <w:r>
              <w:t>estadoMu sync.RWMutex</w:t>
            </w:r>
          </w:p>
        </w:tc>
      </w:tr>
      <w:tr>
        <w:tc>
          <w:tcPr>
            <w:tcW w:type="dxa" w:w="2880"/>
          </w:tcPr>
          <w:p>
            <w:r>
              <w:t>tcp_dial</w:t>
            </w:r>
          </w:p>
        </w:tc>
        <w:tc>
          <w:tcPr>
            <w:tcW w:type="dxa" w:w="2880"/>
          </w:tcPr>
          <w:p>
            <w:r>
              <w:t>202</w:t>
            </w:r>
          </w:p>
        </w:tc>
        <w:tc>
          <w:tcPr>
            <w:tcW w:type="dxa" w:w="2880"/>
          </w:tcPr>
          <w:p>
            <w:r>
              <w:t>conn, err := net.DialTimeout("tcp", addr, 5*time.Second)</w:t>
            </w:r>
          </w:p>
        </w:tc>
      </w:tr>
      <w:tr>
        <w:tc>
          <w:tcPr>
            <w:tcW w:type="dxa" w:w="2880"/>
          </w:tcPr>
          <w:p>
            <w:r>
              <w:t>http_server</w:t>
            </w:r>
          </w:p>
        </w:tc>
        <w:tc>
          <w:tcPr>
            <w:tcW w:type="dxa" w:w="2880"/>
          </w:tcPr>
          <w:p>
            <w:r>
              <w:t>394</w:t>
            </w:r>
          </w:p>
        </w:tc>
        <w:tc>
          <w:tcPr>
            <w:tcW w:type="dxa" w:w="2880"/>
          </w:tcPr>
          <w:p>
            <w:r>
              <w:t>if err := http.ListenAndServe(":"+*porta, nil); err != nil {</w:t>
            </w:r>
          </w:p>
        </w:tc>
      </w:tr>
      <w:tr>
        <w:tc>
          <w:tcPr>
            <w:tcW w:type="dxa" w:w="2880"/>
          </w:tcPr>
          <w:p>
            <w:r>
              <w:t>ws</w:t>
            </w:r>
          </w:p>
        </w:tc>
        <w:tc>
          <w:tcPr>
            <w:tcW w:type="dxa" w:w="2880"/>
          </w:tcPr>
          <w:p>
            <w:r>
              <w:t>21</w:t>
            </w:r>
          </w:p>
        </w:tc>
        <w:tc>
          <w:tcPr>
            <w:tcW w:type="dxa" w:w="2880"/>
          </w:tcPr>
          <w:p>
            <w:r>
              <w:t>// ── WebSocket RFC 6455 ────────────────────────────────────────────────────────</w:t>
            </w:r>
          </w:p>
        </w:tc>
      </w:tr>
      <w:tr>
        <w:tc>
          <w:tcPr>
            <w:tcW w:type="dxa" w:w="2880"/>
          </w:tcPr>
          <w:p>
            <w:r>
              <w:t>ws</w:t>
            </w:r>
          </w:p>
        </w:tc>
        <w:tc>
          <w:tcPr>
            <w:tcW w:type="dxa" w:w="2880"/>
          </w:tcPr>
          <w:p>
            <w:r>
              <w:t>31</w:t>
            </w:r>
          </w:p>
        </w:tc>
        <w:tc>
          <w:tcPr>
            <w:tcW w:type="dxa" w:w="2880"/>
          </w:tcPr>
          <w:p>
            <w:r>
              <w:t>func wsUpgrade(w http.ResponseWriter, r *http.Request) (net.Conn, *bufio.ReadWriter, error) {</w:t>
            </w:r>
          </w:p>
        </w:tc>
      </w:tr>
      <w:tr>
        <w:tc>
          <w:tcPr>
            <w:tcW w:type="dxa" w:w="2880"/>
          </w:tcPr>
          <w:p>
            <w:r>
              <w:t>ws</w:t>
            </w:r>
          </w:p>
        </w:tc>
        <w:tc>
          <w:tcPr>
            <w:tcW w:type="dxa" w:w="2880"/>
          </w:tcPr>
          <w:p>
            <w:r>
              <w:t>40</w:t>
            </w:r>
          </w:p>
        </w:tc>
        <w:tc>
          <w:tcPr>
            <w:tcW w:type="dxa" w:w="2880"/>
          </w:tcPr>
          <w:p>
            <w:r>
              <w:t>key := r.Header.Get("Sec-WebSocket-Key")</w:t>
            </w:r>
          </w:p>
        </w:tc>
      </w:tr>
      <w:tr>
        <w:tc>
          <w:tcPr>
            <w:tcW w:type="dxa" w:w="2880"/>
          </w:tcPr>
          <w:p>
            <w:r>
              <w:t>ws</w:t>
            </w:r>
          </w:p>
        </w:tc>
        <w:tc>
          <w:tcPr>
            <w:tcW w:type="dxa" w:w="2880"/>
          </w:tcPr>
          <w:p>
            <w:r>
              <w:t>41</w:t>
            </w:r>
          </w:p>
        </w:tc>
        <w:tc>
          <w:tcPr>
            <w:tcW w:type="dxa" w:w="2880"/>
          </w:tcPr>
          <w:p>
            <w:r>
              <w:t>resp := "HTTP/1.1 101 Switching Protocols\r\nUpgrade: websocket\r\nConnection: Upgrade\r\nSec-WebSocket-Accept: " + wsAccept(key) + "\r\n\r\n"</w:t>
            </w:r>
          </w:p>
        </w:tc>
      </w:tr>
      <w:tr>
        <w:tc>
          <w:tcPr>
            <w:tcW w:type="dxa" w:w="2880"/>
          </w:tcPr>
          <w:p>
            <w:r>
              <w:t>ws</w:t>
            </w:r>
          </w:p>
        </w:tc>
        <w:tc>
          <w:tcPr>
            <w:tcW w:type="dxa" w:w="2880"/>
          </w:tcPr>
          <w:p>
            <w:r>
              <w:t>47</w:t>
            </w:r>
          </w:p>
        </w:tc>
        <w:tc>
          <w:tcPr>
            <w:tcW w:type="dxa" w:w="2880"/>
          </w:tcPr>
          <w:p>
            <w:r>
              <w:t>func wsFrame(payload []byte) []byte {</w:t>
            </w:r>
          </w:p>
        </w:tc>
      </w:tr>
      <w:tr>
        <w:tc>
          <w:tcPr>
            <w:tcW w:type="dxa" w:w="2880"/>
          </w:tcPr>
          <w:p>
            <w:r>
              <w:t>ws</w:t>
            </w:r>
          </w:p>
        </w:tc>
        <w:tc>
          <w:tcPr>
            <w:tcW w:type="dxa" w:w="2880"/>
          </w:tcPr>
          <w:p>
            <w:r>
              <w:t>93</w:t>
            </w:r>
          </w:p>
        </w:tc>
        <w:tc>
          <w:tcPr>
            <w:tcW w:type="dxa" w:w="2880"/>
          </w:tcPr>
          <w:p>
            <w:r>
              <w:t>// ── Hub de clientes WebSocket ─────────────────────────────────────────────────</w:t>
            </w:r>
          </w:p>
        </w:tc>
      </w:tr>
      <w:tr>
        <w:tc>
          <w:tcPr>
            <w:tcW w:type="dxa" w:w="2880"/>
          </w:tcPr>
          <w:p>
            <w:r>
              <w:t>ws</w:t>
            </w:r>
          </w:p>
        </w:tc>
        <w:tc>
          <w:tcPr>
            <w:tcW w:type="dxa" w:w="2880"/>
          </w:tcPr>
          <w:p>
            <w:r>
              <w:t>121</w:t>
            </w:r>
          </w:p>
        </w:tc>
        <w:tc>
          <w:tcPr>
            <w:tcW w:type="dxa" w:w="2880"/>
          </w:tcPr>
          <w:p>
            <w:r>
              <w:t>frame := wsFrame(data)</w:t>
            </w:r>
          </w:p>
        </w:tc>
      </w:tr>
      <w:tr>
        <w:tc>
          <w:tcPr>
            <w:tcW w:type="dxa" w:w="2880"/>
          </w:tcPr>
          <w:p>
            <w:r>
              <w:t>ws</w:t>
            </w:r>
          </w:p>
        </w:tc>
        <w:tc>
          <w:tcPr>
            <w:tcW w:type="dxa" w:w="2880"/>
          </w:tcPr>
          <w:p>
            <w:r>
              <w:t>316</w:t>
            </w:r>
          </w:p>
        </w:tc>
        <w:tc>
          <w:tcPr>
            <w:tcW w:type="dxa" w:w="2880"/>
          </w:tcPr>
          <w:p>
            <w:r>
              <w:t>// ── HTTP + WebSocket ──────────────────────────────────────────────────────────</w:t>
            </w:r>
          </w:p>
        </w:tc>
      </w:tr>
      <w:tr>
        <w:tc>
          <w:tcPr>
            <w:tcW w:type="dxa" w:w="2880"/>
          </w:tcPr>
          <w:p>
            <w:r>
              <w:t>ws</w:t>
            </w:r>
          </w:p>
        </w:tc>
        <w:tc>
          <w:tcPr>
            <w:tcW w:type="dxa" w:w="2880"/>
          </w:tcPr>
          <w:p>
            <w:r>
              <w:t>319</w:t>
            </w:r>
          </w:p>
        </w:tc>
        <w:tc>
          <w:tcPr>
            <w:tcW w:type="dxa" w:w="2880"/>
          </w:tcPr>
          <w:p>
            <w:r>
              <w:t>conn, _, err := wsUpgrade(w, r)</w:t>
            </w:r>
          </w:p>
        </w:tc>
      </w:tr>
      <w:tr>
        <w:tc>
          <w:tcPr>
            <w:tcW w:type="dxa" w:w="2880"/>
          </w:tcPr>
          <w:p>
            <w:r>
              <w:t>ws</w:t>
            </w:r>
          </w:p>
        </w:tc>
        <w:tc>
          <w:tcPr>
            <w:tcW w:type="dxa" w:w="2880"/>
          </w:tcPr>
          <w:p>
            <w:r>
              <w:t>753</w:t>
            </w:r>
          </w:p>
        </w:tc>
        <w:tc>
          <w:tcPr>
            <w:tcW w:type="dxa" w:w="2880"/>
          </w:tcPr>
          <w:p>
            <w:r>
              <w:t>// ── WebSocket ─────────────────────────────────────────────────────────────────</w:t>
            </w:r>
          </w:p>
        </w:tc>
      </w:tr>
      <w:tr>
        <w:tc>
          <w:tcPr>
            <w:tcW w:type="dxa" w:w="2880"/>
          </w:tcPr>
          <w:p>
            <w:r>
              <w:t>ws</w:t>
            </w:r>
          </w:p>
        </w:tc>
        <w:tc>
          <w:tcPr>
            <w:tcW w:type="dxa" w:w="2880"/>
          </w:tcPr>
          <w:p>
            <w:r>
              <w:t>755</w:t>
            </w:r>
          </w:p>
        </w:tc>
        <w:tc>
          <w:tcPr>
            <w:tcW w:type="dxa" w:w="2880"/>
          </w:tcPr>
          <w:p>
            <w:r>
              <w:t>ws = new WebSocket('ws://' + location.host + '/ws');</w:t>
            </w:r>
          </w:p>
        </w:tc>
      </w:tr>
      <w:tr>
        <w:tc>
          <w:tcPr>
            <w:tcW w:type="dxa" w:w="2880"/>
          </w:tcPr>
          <w:p>
            <w:r>
              <w:t>json</w:t>
            </w:r>
          </w:p>
        </w:tc>
        <w:tc>
          <w:tcPr>
            <w:tcW w:type="dxa" w:w="2880"/>
          </w:tcPr>
          <w:p>
            <w:r>
              <w:t>193</w:t>
            </w:r>
          </w:p>
        </w:tc>
        <w:tc>
          <w:tcPr>
            <w:tcW w:type="dxa" w:w="2880"/>
          </w:tcPr>
          <w:p>
            <w:r>
              <w:t>data, _ := json.Marshal(estado)</w:t>
            </w:r>
          </w:p>
        </w:tc>
      </w:tr>
      <w:tr>
        <w:tc>
          <w:tcPr>
            <w:tcW w:type="dxa" w:w="2880"/>
          </w:tcPr>
          <w:p>
            <w:r>
              <w:t>json</w:t>
            </w:r>
          </w:p>
        </w:tc>
        <w:tc>
          <w:tcPr>
            <w:tcW w:type="dxa" w:w="2880"/>
          </w:tcPr>
          <w:p>
            <w:r>
              <w:t>225</w:t>
            </w:r>
          </w:p>
        </w:tc>
        <w:tc>
          <w:tcPr>
            <w:tcW w:type="dxa" w:w="2880"/>
          </w:tcPr>
          <w:p>
            <w:r>
              <w:t>json.NewEncoder(conn).Encode(reg)</w:t>
            </w:r>
          </w:p>
        </w:tc>
      </w:tr>
      <w:tr>
        <w:tc>
          <w:tcPr>
            <w:tcW w:type="dxa" w:w="2880"/>
          </w:tcPr>
          <w:p>
            <w:r>
              <w:t>json</w:t>
            </w:r>
          </w:p>
        </w:tc>
        <w:tc>
          <w:tcPr>
            <w:tcW w:type="dxa" w:w="2880"/>
          </w:tcPr>
          <w:p>
            <w:r>
              <w:t>240</w:t>
            </w:r>
          </w:p>
        </w:tc>
        <w:tc>
          <w:tcPr>
            <w:tcW w:type="dxa" w:w="2880"/>
          </w:tcPr>
          <w:p>
            <w:r>
              <w:t>if err := json.Unmarshal(scanner.Bytes(), &amp;msg); err != nil {</w:t>
            </w:r>
          </w:p>
        </w:tc>
      </w:tr>
    </w:tbl>
    <w:p>
      <w:pPr>
        <w:pStyle w:val="Heading2"/>
      </w:pPr>
      <w:r>
        <w:t>code/cmd/sensor/sensor_main.go</w:t>
      </w:r>
    </w:p>
    <w:p>
      <w:r>
        <w:t>Processo Sensor: gera leituras e publica por UDP multicast periodicamente.</w:t>
      </w:r>
    </w:p>
    <w:p>
      <w:pPr>
        <w:pStyle w:val="Heading3"/>
      </w:pPr>
      <w:r>
        <w:t>Função a função</w:t>
      </w:r>
    </w:p>
    <w:p>
      <w:r>
        <w:t>main — code/cmd/sensor/sensor_main.go:14</w:t>
      </w:r>
    </w:p>
    <w:p>
      <w:r>
        <w:t>Assinatura: func main() {</w:t>
      </w:r>
    </w:p>
    <w:p>
      <w:r>
        <w:t>O que faz: Parseia flags, abre UDP para o endereço multicast e envia leituras JSON a cada intervalo usando ticker.</w:t>
      </w:r>
    </w:p>
    <w:p>
      <w:r>
        <w:t>gerarLeitura — code/cmd/sensor/sensor_main.go:59</w:t>
      </w:r>
    </w:p>
    <w:p>
      <w:r>
        <w:t>Assinatura: func gerarLeitura(id, tipo, setor string, x, y float64) models.LeituraSensor {</w:t>
      </w:r>
    </w:p>
    <w:p>
      <w:r>
        <w:t>O que faz: Gera LeituraSensor pseudo-aleatória coerente por tipo; injeta 2% de eventos críticos para estimular o despacho.</w:t>
      </w:r>
    </w:p>
    <w:p>
      <w:pPr>
        <w:pStyle w:val="Heading3"/>
      </w:pPr>
      <w:r>
        <w:t>Concorrência/Redes — pontos de interesse (scan)</w:t>
      </w:r>
    </w:p>
    <w:tbl>
      <w:tblPr>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Linha</w:t>
            </w:r>
          </w:p>
        </w:tc>
        <w:tc>
          <w:tcPr>
            <w:tcW w:type="dxa" w:w="2880"/>
          </w:tcPr>
          <w:p>
            <w:r>
              <w:t>Trecho</w:t>
            </w:r>
          </w:p>
        </w:tc>
      </w:tr>
      <w:tr>
        <w:tc>
          <w:tcPr>
            <w:tcW w:type="dxa" w:w="2880"/>
          </w:tcPr>
          <w:p>
            <w:r>
              <w:t>ticker</w:t>
            </w:r>
          </w:p>
        </w:tc>
        <w:tc>
          <w:tcPr>
            <w:tcW w:type="dxa" w:w="2880"/>
          </w:tcPr>
          <w:p>
            <w:r>
              <w:t>42</w:t>
            </w:r>
          </w:p>
        </w:tc>
        <w:tc>
          <w:tcPr>
            <w:tcW w:type="dxa" w:w="2880"/>
          </w:tcPr>
          <w:p>
            <w:r>
              <w:t>ticker := time.NewTicker(time.Duration(*intervalo) * time.Millisecond)</w:t>
            </w:r>
          </w:p>
        </w:tc>
      </w:tr>
      <w:tr>
        <w:tc>
          <w:tcPr>
            <w:tcW w:type="dxa" w:w="2880"/>
          </w:tcPr>
          <w:p>
            <w:r>
              <w:t>udp_dial</w:t>
            </w:r>
          </w:p>
        </w:tc>
        <w:tc>
          <w:tcPr>
            <w:tcW w:type="dxa" w:w="2880"/>
          </w:tcPr>
          <w:p>
            <w:r>
              <w:t>34</w:t>
            </w:r>
          </w:p>
        </w:tc>
        <w:tc>
          <w:tcPr>
            <w:tcW w:type="dxa" w:w="2880"/>
          </w:tcPr>
          <w:p>
            <w:r>
              <w:t>conn, err := net.DialUDP("udp", nil, addr)</w:t>
            </w:r>
          </w:p>
        </w:tc>
      </w:tr>
      <w:tr>
        <w:tc>
          <w:tcPr>
            <w:tcW w:type="dxa" w:w="2880"/>
          </w:tcPr>
          <w:p>
            <w:r>
              <w:t>json</w:t>
            </w:r>
          </w:p>
        </w:tc>
        <w:tc>
          <w:tcPr>
            <w:tcW w:type="dxa" w:w="2880"/>
          </w:tcPr>
          <w:p>
            <w:r>
              <w:t>47</w:t>
            </w:r>
          </w:p>
        </w:tc>
        <w:tc>
          <w:tcPr>
            <w:tcW w:type="dxa" w:w="2880"/>
          </w:tcPr>
          <w:p>
            <w:r>
              <w:t>dados, err := json.Marshal(leitura)</w:t>
            </w:r>
          </w:p>
        </w:tc>
      </w:tr>
    </w:tbl>
    <w:p>
      <w:pPr>
        <w:pStyle w:val="Heading2"/>
      </w:pPr>
      <w:r>
        <w:t>code/generate_compose.py</w:t>
      </w:r>
    </w:p>
    <w:p>
      <w:r>
        <w:t>Gera docker-compose.yml com sensores aleatórios por setor (script de apoio).</w:t>
      </w:r>
    </w:p>
    <w:p>
      <w:pPr>
        <w:pStyle w:val="Heading3"/>
      </w:pPr>
      <w:r>
        <w:t>Concorrência/Redes — pontos de interesse (scan)</w:t>
      </w:r>
    </w:p>
    <w:tbl>
      <w:tblPr>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Linha</w:t>
            </w:r>
          </w:p>
        </w:tc>
        <w:tc>
          <w:tcPr>
            <w:tcW w:type="dxa" w:w="2880"/>
          </w:tcPr>
          <w:p>
            <w:r>
              <w:t>Trecho</w:t>
            </w:r>
          </w:p>
        </w:tc>
      </w:tr>
    </w:tbl>
    <w:p>
      <w:r>
        <w:t>Sem hits por scan automático.</w:t>
      </w:r>
    </w:p>
    <w:p>
      <w:pPr>
        <w:pStyle w:val="Heading2"/>
      </w:pPr>
      <w:r>
        <w:t>code/go.mod</w:t>
      </w:r>
    </w:p>
    <w:p>
      <w:r>
        <w:t>Módulo Go (Go 1.23).</w:t>
      </w:r>
    </w:p>
    <w:p>
      <w:pPr>
        <w:pStyle w:val="Heading3"/>
      </w:pPr>
      <w:r>
        <w:t>Concorrência/Redes — pontos de interesse (scan)</w:t>
      </w:r>
    </w:p>
    <w:tbl>
      <w:tblPr>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Linha</w:t>
            </w:r>
          </w:p>
        </w:tc>
        <w:tc>
          <w:tcPr>
            <w:tcW w:type="dxa" w:w="2880"/>
          </w:tcPr>
          <w:p>
            <w:r>
              <w:t>Trecho</w:t>
            </w:r>
          </w:p>
        </w:tc>
      </w:tr>
      <w:tr>
        <w:tc>
          <w:tcPr>
            <w:tcW w:type="dxa" w:w="2880"/>
          </w:tcPr>
          <w:p>
            <w:r>
              <w:t>goroutine</w:t>
            </w:r>
          </w:p>
        </w:tc>
        <w:tc>
          <w:tcPr>
            <w:tcW w:type="dxa" w:w="2880"/>
          </w:tcPr>
          <w:p>
            <w:r>
              <w:t>3</w:t>
            </w:r>
          </w:p>
        </w:tc>
        <w:tc>
          <w:tcPr>
            <w:tcW w:type="dxa" w:w="2880"/>
          </w:tcPr>
          <w:p>
            <w:r>
              <w:t>go 1.23</w:t>
            </w:r>
          </w:p>
        </w:tc>
      </w:tr>
    </w:tbl>
    <w:p>
      <w:pPr>
        <w:pStyle w:val="Heading2"/>
      </w:pPr>
      <w:r>
        <w:t>code/internal/fila/fila.go</w:t>
      </w:r>
    </w:p>
    <w:p>
      <w:r>
        <w:t>Fila de prioridade thread-safe para ocorrências (heap + mutex).</w:t>
      </w:r>
    </w:p>
    <w:p>
      <w:pPr>
        <w:pStyle w:val="Heading3"/>
      </w:pPr>
      <w:r>
        <w:t>Função a função</w:t>
      </w:r>
    </w:p>
    <w:p>
      <w:r>
        <w:t>Len — code/internal/fila/fila.go:34</w:t>
      </w:r>
    </w:p>
    <w:p>
      <w:r>
        <w:t>Assinatura: func (h heapInterno) Len() int { return len(h) }</w:t>
      </w:r>
    </w:p>
    <w:p>
      <w:r>
        <w:t>O que faz: Implementa heap.Interface: tamanho do heap interno.</w:t>
      </w:r>
    </w:p>
    <w:p>
      <w:r>
        <w:t>Less — code/internal/fila/fila.go:37</w:t>
      </w:r>
    </w:p>
    <w:p>
      <w:r>
        <w:t>Assinatura: func (h heapInterno) Less(i, j int) bool {</w:t>
      </w:r>
    </w:p>
    <w:p>
      <w:r>
        <w:t>O que faz: Define ordenação da fila: prioridade desc, Lamport asc, timestamp/FIFO asc.</w:t>
      </w:r>
    </w:p>
    <w:p>
      <w:r>
        <w:t>Swap — code/internal/fila/fila.go:47</w:t>
      </w:r>
    </w:p>
    <w:p>
      <w:r>
        <w:t>Assinatura: func (h heapInterno) Swap(i, j int) {</w:t>
      </w:r>
    </w:p>
    <w:p>
      <w:r>
        <w:t>O que faz: Implementa swap e atualiza índices exigidos pelo heap.</w:t>
      </w:r>
    </w:p>
    <w:p>
      <w:r>
        <w:t>Push — code/internal/fila/fila.go:53</w:t>
      </w:r>
    </w:p>
    <w:p>
      <w:r>
        <w:t>Assinatura: func (h *heapInterno) Push(x interface{}) {</w:t>
      </w:r>
    </w:p>
    <w:p>
      <w:r>
        <w:t>O que faz: Push do heap.Interface: insere item e seta índice.</w:t>
      </w:r>
    </w:p>
    <w:p>
      <w:r>
        <w:t>Pop — code/internal/fila/fila.go:60</w:t>
      </w:r>
    </w:p>
    <w:p>
      <w:r>
        <w:t>Assinatura: func (h *heapInterno) Pop() interface{} {</w:t>
      </w:r>
    </w:p>
    <w:p>
      <w:r>
        <w:t>O que faz: Pop do heap.Interface: remove último item e ajusta slice.</w:t>
      </w:r>
    </w:p>
    <w:p>
      <w:r>
        <w:t>Nova — code/internal/fila/fila.go:77</w:t>
      </w:r>
    </w:p>
    <w:p>
      <w:r>
        <w:t>Assinatura: func Nova() *FilaPrioridade {</w:t>
      </w:r>
    </w:p>
    <w:p>
      <w:r>
        <w:t>O que faz: Construtor: inicializa heap e retorna FilaPrioridade pronta (thread-safe via mutex).</w:t>
      </w:r>
    </w:p>
    <w:p>
      <w:r>
        <w:t>Enfileirar — code/internal/fila/fila.go:85</w:t>
      </w:r>
    </w:p>
    <w:p>
      <w:r>
        <w:t>Assinatura: func (fp *FilaPrioridade) Enfileirar(oc models.Ocorrencia) {</w:t>
      </w:r>
    </w:p>
    <w:p>
      <w:r>
        <w:t>O que faz: Locka a fila, evita duplicatas por ID, e insere ocorrência no heap com prioridade inicial baseada na criticidade.</w:t>
      </w:r>
    </w:p>
    <w:p>
      <w:r>
        <w:t>Desenfileirar — code/internal/fila/fila.go:105</w:t>
      </w:r>
    </w:p>
    <w:p>
      <w:r>
        <w:t>Assinatura: func (fp *FilaPrioridade) Desenfileirar() (models.Ocorrencia, bool) {</w:t>
      </w:r>
    </w:p>
    <w:p>
      <w:r>
        <w:t>O que faz: Locka a fila e remove a ocorrência de maior prioridade; usado no despacho.</w:t>
      </w:r>
    </w:p>
    <w:p>
      <w:r>
        <w:t>Peek — code/internal/fila/fila.go:118</w:t>
      </w:r>
    </w:p>
    <w:p>
      <w:r>
        <w:t>Assinatura: func (fp *FilaPrioridade) Peek() (models.Ocorrencia, bool) {</w:t>
      </w:r>
    </w:p>
    <w:p>
      <w:r>
        <w:t>O que faz: Locka a fila e retorna o topo sem remover; usado para decisão de despacho sem consumir.</w:t>
      </w:r>
    </w:p>
    <w:p>
      <w:r>
        <w:t>Remover — code/internal/fila/fila.go:129</w:t>
      </w:r>
    </w:p>
    <w:p>
      <w:r>
        <w:t>Assinatura: func (fp *FilaPrioridade) Remover(id string) bool {</w:t>
      </w:r>
    </w:p>
    <w:p>
      <w:r>
        <w:t>O que faz: Remove ocorrência por ID (heap.Remove) — usado quando outro broker já atendeu.</w:t>
      </w:r>
    </w:p>
    <w:p>
      <w:r>
        <w:t>Tamanho — code/internal/fila/fila.go:143</w:t>
      </w:r>
    </w:p>
    <w:p>
      <w:r>
        <w:t>Assinatura: func (fp *FilaPrioridade) Tamanho() int {</w:t>
      </w:r>
    </w:p>
    <w:p>
      <w:r>
        <w:t>O que faz: Retorna o tamanho atual de pendências.</w:t>
      </w:r>
    </w:p>
    <w:p>
      <w:r>
        <w:t>Snapshot — code/internal/fila/fila.go:151</w:t>
      </w:r>
    </w:p>
    <w:p>
      <w:r>
        <w:t>Assinatura: func (fp *FilaPrioridade) Snapshot() []models.Ocorrencia {</w:t>
      </w:r>
    </w:p>
    <w:p>
      <w:r>
        <w:t>O que faz: Gera cópia ordenada da fila sem destruir o heap original; pensado para replicação/sincronização.</w:t>
      </w:r>
    </w:p>
    <w:p>
      <w:r>
        <w:t>Envelhecer — code/internal/fila/fila.go:174</w:t>
      </w:r>
    </w:p>
    <w:p>
      <w:r>
        <w:t>Assinatura: func (fp *FilaPrioridade) Envelhecer() {</w:t>
      </w:r>
    </w:p>
    <w:p>
      <w:r>
        <w:t>O que faz: Recalcula prioridades por envelhecimento (espera/intervalo) e re-heapifica; executado periodicamente em goroutine do broker.</w:t>
      </w:r>
    </w:p>
    <w:p>
      <w:pPr>
        <w:pStyle w:val="Heading3"/>
      </w:pPr>
      <w:r>
        <w:t>Concorrência/Redes — pontos de interesse (scan)</w:t>
      </w:r>
    </w:p>
    <w:tbl>
      <w:tblPr>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Linha</w:t>
            </w:r>
          </w:p>
        </w:tc>
        <w:tc>
          <w:tcPr>
            <w:tcW w:type="dxa" w:w="2880"/>
          </w:tcPr>
          <w:p>
            <w:r>
              <w:t>Trecho</w:t>
            </w:r>
          </w:p>
        </w:tc>
      </w:tr>
      <w:tr>
        <w:tc>
          <w:tcPr>
            <w:tcW w:type="dxa" w:w="2880"/>
          </w:tcPr>
          <w:p>
            <w:r>
              <w:t>mutex</w:t>
            </w:r>
          </w:p>
        </w:tc>
        <w:tc>
          <w:tcPr>
            <w:tcW w:type="dxa" w:w="2880"/>
          </w:tcPr>
          <w:p>
            <w:r>
              <w:t>72</w:t>
            </w:r>
          </w:p>
        </w:tc>
        <w:tc>
          <w:tcPr>
            <w:tcW w:type="dxa" w:w="2880"/>
          </w:tcPr>
          <w:p>
            <w:r>
              <w:t>mu   sync.Mutex</w:t>
            </w:r>
          </w:p>
        </w:tc>
      </w:tr>
    </w:tbl>
    <w:p>
      <w:pPr>
        <w:pStyle w:val="Heading2"/>
      </w:pPr>
      <w:r>
        <w:t>code/internal/models/dados.go</w:t>
      </w:r>
    </w:p>
    <w:p>
      <w:r>
        <w:t>Modelos de dados e mensagens (sensores, ocorrências, drones, comandos).</w:t>
      </w:r>
    </w:p>
    <w:p>
      <w:pPr>
        <w:pStyle w:val="Heading3"/>
      </w:pPr>
      <w:r>
        <w:t>Função a função</w:t>
      </w:r>
    </w:p>
    <w:p>
      <w:r>
        <w:t>String — code/internal/models/dados.go:14</w:t>
      </w:r>
    </w:p>
    <w:p>
      <w:r>
        <w:t>Assinatura: func (c Criticidade) String() string {</w:t>
      </w:r>
    </w:p>
    <w:p>
      <w:r>
        <w:t>O que faz: Converte o enum Criticidade para texto (BAIXA/ALTA/DESCONHECIDA); usado em logs/UI.</w:t>
      </w:r>
    </w:p>
    <w:p>
      <w:r>
        <w:t>Distancia — code/internal/models/dados.go:34</w:t>
      </w:r>
    </w:p>
    <w:p>
      <w:r>
        <w:t>Assinatura: func (c Coordenada) Distancia(outro Coordenada) float64 {</w:t>
      </w:r>
    </w:p>
    <w:p>
      <w:r>
        <w:t>O que faz: Calcula distância euclidiana ao quadrado (dx^2+dy^2) para comparação de proximidade sem sqrt; usado no algoritmo de escolha do drone.</w:t>
      </w:r>
    </w:p>
    <w:p>
      <w:r>
        <w:t>Disponivel — code/internal/models/dados.go:96</w:t>
      </w:r>
    </w:p>
    <w:p>
      <w:r>
        <w:t>Assinatura: func (d *InfoDrone) Disponivel() bool {</w:t>
      </w:r>
    </w:p>
    <w:p>
      <w:r>
        <w:t>O que faz: Retorna se o drone está apto a ser despachado (estado DISPONIVEL e bateria &gt;10%).</w:t>
      </w:r>
    </w:p>
    <w:p>
      <w:pPr>
        <w:pStyle w:val="Heading3"/>
      </w:pPr>
      <w:r>
        <w:t>Concorrência/Redes — pontos de interesse (scan)</w:t>
      </w:r>
    </w:p>
    <w:tbl>
      <w:tblPr>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Linha</w:t>
            </w:r>
          </w:p>
        </w:tc>
        <w:tc>
          <w:tcPr>
            <w:tcW w:type="dxa" w:w="2880"/>
          </w:tcPr>
          <w:p>
            <w:r>
              <w:t>Trecho</w:t>
            </w:r>
          </w:p>
        </w:tc>
      </w:tr>
    </w:tbl>
    <w:p>
      <w:r>
        <w:t>Sem hits por scan automático.</w:t>
      </w:r>
    </w:p>
    <w:p>
      <w:pPr>
        <w:pStyle w:val="Heading2"/>
      </w:pPr>
      <w:r>
        <w:t>docker-compose.yml</w:t>
      </w:r>
    </w:p>
    <w:p>
      <w:r>
        <w:t>Orquestração do cluster: 4 brokers, 6 drones, 1 monitor e sensores (containers).</w:t>
      </w:r>
    </w:p>
    <w:p>
      <w:pPr>
        <w:pStyle w:val="Heading3"/>
      </w:pPr>
      <w:r>
        <w:t>Concorrência/Redes — pontos de interesse (scan)</w:t>
      </w:r>
    </w:p>
    <w:tbl>
      <w:tblPr>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Linha</w:t>
            </w:r>
          </w:p>
        </w:tc>
        <w:tc>
          <w:tcPr>
            <w:tcW w:type="dxa" w:w="2880"/>
          </w:tcPr>
          <w:p>
            <w:r>
              <w:t>Trecho</w:t>
            </w:r>
          </w:p>
        </w:tc>
      </w:tr>
    </w:tbl>
    <w:p>
      <w:r>
        <w:t>Sem hits por scan automático.</w:t>
      </w:r>
    </w:p>
    <w:p>
      <w:pPr>
        <w:pStyle w:val="Heading2"/>
      </w:pPr>
      <w:r>
        <w:t>docs/HormuzNet_Analise_Concorrencia_Conectividade.docx</w:t>
      </w:r>
    </w:p>
    <w:p>
      <w:r>
        <w:t>Arquivo binário/asset.</w:t>
      </w:r>
    </w:p>
    <w:p>
      <w:pPr>
        <w:pStyle w:val="Heading2"/>
      </w:pPr>
      <w:r>
        <w:t>docs/arquitetura_descentralizada.md</w:t>
      </w:r>
    </w:p>
    <w:p>
      <w:r>
        <w:t>Documento de arquitetura (Lamport, P2P, UDP multicast, exclusão mútua).</w:t>
      </w:r>
    </w:p>
    <w:p>
      <w:pPr>
        <w:pStyle w:val="Heading3"/>
      </w:pPr>
      <w:r>
        <w:t>Concorrência/Redes — pontos de interesse (scan)</w:t>
      </w:r>
    </w:p>
    <w:tbl>
      <w:tblPr>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Linha</w:t>
            </w:r>
          </w:p>
        </w:tc>
        <w:tc>
          <w:tcPr>
            <w:tcW w:type="dxa" w:w="2880"/>
          </w:tcPr>
          <w:p>
            <w:r>
              <w:t>Trecho</w:t>
            </w:r>
          </w:p>
        </w:tc>
      </w:tr>
      <w:tr>
        <w:tc>
          <w:tcPr>
            <w:tcW w:type="dxa" w:w="2880"/>
          </w:tcPr>
          <w:p>
            <w:r>
              <w:t>ws</w:t>
            </w:r>
          </w:p>
        </w:tc>
        <w:tc>
          <w:tcPr>
            <w:tcW w:type="dxa" w:w="2880"/>
          </w:tcPr>
          <w:p>
            <w:r>
              <w:t>33</w:t>
            </w:r>
          </w:p>
        </w:tc>
        <w:tc>
          <w:tcPr>
            <w:tcW w:type="dxa" w:w="2880"/>
          </w:tcPr>
          <w:p>
            <w:r>
              <w:t>A camada de visão atua como uma interface de consolidação. Projetada como um painel *web*, ela recebe dados via WebSockets de toda a rede de Brokers. O design da interface exibe o Estreito de Ormuz mapeado sob quatro qua</w:t>
            </w:r>
          </w:p>
        </w:tc>
      </w:tr>
      <w:tr>
        <w:tc>
          <w:tcPr>
            <w:tcW w:type="dxa" w:w="2880"/>
          </w:tcPr>
          <w:p>
            <w:r>
              <w:t>ws</w:t>
            </w:r>
          </w:p>
        </w:tc>
        <w:tc>
          <w:tcPr>
            <w:tcW w:type="dxa" w:w="2880"/>
          </w:tcPr>
          <w:p>
            <w:r>
              <w:t>83</w:t>
            </w:r>
          </w:p>
        </w:tc>
        <w:tc>
          <w:tcPr>
            <w:tcW w:type="dxa" w:w="2880"/>
          </w:tcPr>
          <w:p>
            <w:r>
              <w:t>B1 ==&gt;|WebSockets| M</w:t>
            </w:r>
          </w:p>
        </w:tc>
      </w:tr>
      <w:tr>
        <w:tc>
          <w:tcPr>
            <w:tcW w:type="dxa" w:w="2880"/>
          </w:tcPr>
          <w:p>
            <w:r>
              <w:t>ws</w:t>
            </w:r>
          </w:p>
        </w:tc>
        <w:tc>
          <w:tcPr>
            <w:tcW w:type="dxa" w:w="2880"/>
          </w:tcPr>
          <w:p>
            <w:r>
              <w:t>84</w:t>
            </w:r>
          </w:p>
        </w:tc>
        <w:tc>
          <w:tcPr>
            <w:tcW w:type="dxa" w:w="2880"/>
          </w:tcPr>
          <w:p>
            <w:r>
              <w:t>B4 ==&gt;|WebSockets| M</w:t>
            </w:r>
          </w:p>
        </w:tc>
      </w:tr>
    </w:tbl>
    <w:p>
      <w:pPr>
        <w:pStyle w:val="Heading2"/>
      </w:pPr>
      <w:r>
        <w:t>start.sh</w:t>
      </w:r>
    </w:p>
    <w:p>
      <w:r>
        <w:t>Script para rodar localmente (go run) em múltiplos terminais; útil fora do Docker.</w:t>
      </w:r>
    </w:p>
    <w:p>
      <w:pPr>
        <w:pStyle w:val="Heading3"/>
      </w:pPr>
      <w:r>
        <w:t>Função a função</w:t>
      </w:r>
    </w:p>
    <w:p>
      <w:r>
        <w:t>open_term — start.sh:28</w:t>
      </w:r>
    </w:p>
    <w:p>
      <w:r>
        <w:t>Assinatura: open_term() {</w:t>
      </w:r>
    </w:p>
    <w:p>
      <w:r>
        <w:t>O que faz: Descrição não encontrada no mapeamento manual (revisar caso seja função crítica).</w:t>
      </w:r>
    </w:p>
    <w:p>
      <w:r>
        <w:t>start_brokers — start.sh:60</w:t>
      </w:r>
    </w:p>
    <w:p>
      <w:r>
        <w:t>Assinatura: start_brokers() {</w:t>
      </w:r>
    </w:p>
    <w:p>
      <w:r>
        <w:t>O que faz: Descrição não encontrada no mapeamento manual (revisar caso seja função crítica).</w:t>
      </w:r>
    </w:p>
    <w:p>
      <w:r>
        <w:t>start_drones — start.sh:85</w:t>
      </w:r>
    </w:p>
    <w:p>
      <w:r>
        <w:t>Assinatura: start_drones() {</w:t>
      </w:r>
    </w:p>
    <w:p>
      <w:r>
        <w:t>O que faz: Descrição não encontrada no mapeamento manual (revisar caso seja função crítica).</w:t>
      </w:r>
    </w:p>
    <w:p>
      <w:r>
        <w:t>start_sensores — start.sh:106</w:t>
      </w:r>
    </w:p>
    <w:p>
      <w:r>
        <w:t>Assinatura: start_sensores() {</w:t>
      </w:r>
    </w:p>
    <w:p>
      <w:r>
        <w:t>O que faz: Descrição não encontrada no mapeamento manual (revisar caso seja função crítica).</w:t>
      </w:r>
    </w:p>
    <w:p>
      <w:pPr>
        <w:pStyle w:val="Heading3"/>
      </w:pPr>
      <w:r>
        <w:t>Concorrência/Redes — pontos de interesse (scan)</w:t>
      </w:r>
    </w:p>
    <w:tbl>
      <w:tblPr>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Linha</w:t>
            </w:r>
          </w:p>
        </w:tc>
        <w:tc>
          <w:tcPr>
            <w:tcW w:type="dxa" w:w="2880"/>
          </w:tcPr>
          <w:p>
            <w:r>
              <w:t>Trecho</w:t>
            </w:r>
          </w:p>
        </w:tc>
      </w:tr>
      <w:tr>
        <w:tc>
          <w:tcPr>
            <w:tcW w:type="dxa" w:w="2880"/>
          </w:tcPr>
          <w:p>
            <w:r>
              <w:t>goroutine</w:t>
            </w:r>
          </w:p>
        </w:tc>
        <w:tc>
          <w:tcPr>
            <w:tcW w:type="dxa" w:w="2880"/>
          </w:tcPr>
          <w:p>
            <w:r>
              <w:t>12</w:t>
            </w:r>
          </w:p>
        </w:tc>
        <w:tc>
          <w:tcPr>
            <w:tcW w:type="dxa" w:w="2880"/>
          </w:tcPr>
          <w:p>
            <w:r>
              <w:t># Pré-requisito: go build ./... já executado</w:t>
            </w:r>
          </w:p>
        </w:tc>
      </w:tr>
      <w:tr>
        <w:tc>
          <w:tcPr>
            <w:tcW w:type="dxa" w:w="2880"/>
          </w:tcPr>
          <w:p>
            <w:r>
              <w:t>goroutine</w:t>
            </w:r>
          </w:p>
        </w:tc>
        <w:tc>
          <w:tcPr>
            <w:tcW w:type="dxa" w:w="2880"/>
          </w:tcPr>
          <w:p>
            <w:r>
              <w:t>63</w:t>
            </w:r>
          </w:p>
        </w:tc>
        <w:tc>
          <w:tcPr>
            <w:tcW w:type="dxa" w:w="2880"/>
          </w:tcPr>
          <w:p>
            <w:r>
              <w:t>"cd '$ROOT' &amp;&amp; go run ./cmd/broker/ \</w:t>
            </w:r>
          </w:p>
        </w:tc>
      </w:tr>
      <w:tr>
        <w:tc>
          <w:tcPr>
            <w:tcW w:type="dxa" w:w="2880"/>
          </w:tcPr>
          <w:p>
            <w:r>
              <w:t>goroutine</w:t>
            </w:r>
          </w:p>
        </w:tc>
        <w:tc>
          <w:tcPr>
            <w:tcW w:type="dxa" w:w="2880"/>
          </w:tcPr>
          <w:p>
            <w:r>
              <w:t>74</w:t>
            </w:r>
          </w:p>
        </w:tc>
        <w:tc>
          <w:tcPr>
            <w:tcW w:type="dxa" w:w="2880"/>
          </w:tcPr>
          <w:p>
            <w:r>
              <w:t>"cd '$ROOT' &amp;&amp; go run ./cmd/broker/ \</w:t>
            </w:r>
          </w:p>
        </w:tc>
      </w:tr>
      <w:tr>
        <w:tc>
          <w:tcPr>
            <w:tcW w:type="dxa" w:w="2880"/>
          </w:tcPr>
          <w:p>
            <w:r>
              <w:t>goroutine</w:t>
            </w:r>
          </w:p>
        </w:tc>
        <w:tc>
          <w:tcPr>
            <w:tcW w:type="dxa" w:w="2880"/>
          </w:tcPr>
          <w:p>
            <w:r>
              <w:t>88</w:t>
            </w:r>
          </w:p>
        </w:tc>
        <w:tc>
          <w:tcPr>
            <w:tcW w:type="dxa" w:w="2880"/>
          </w:tcPr>
          <w:p>
            <w:r>
              <w:t>"cd '$ROOT' &amp;&amp; go run ./cmd/drone/ \</w:t>
            </w:r>
          </w:p>
        </w:tc>
      </w:tr>
      <w:tr>
        <w:tc>
          <w:tcPr>
            <w:tcW w:type="dxa" w:w="2880"/>
          </w:tcPr>
          <w:p>
            <w:r>
              <w:t>goroutine</w:t>
            </w:r>
          </w:p>
        </w:tc>
        <w:tc>
          <w:tcPr>
            <w:tcW w:type="dxa" w:w="2880"/>
          </w:tcPr>
          <w:p>
            <w:r>
              <w:t>97</w:t>
            </w:r>
          </w:p>
        </w:tc>
        <w:tc>
          <w:tcPr>
            <w:tcW w:type="dxa" w:w="2880"/>
          </w:tcPr>
          <w:p>
            <w:r>
              <w:t>"cd '$ROOT' &amp;&amp; go run ./cmd/drone/ \</w:t>
            </w:r>
          </w:p>
        </w:tc>
      </w:tr>
      <w:tr>
        <w:tc>
          <w:tcPr>
            <w:tcW w:type="dxa" w:w="2880"/>
          </w:tcPr>
          <w:p>
            <w:r>
              <w:t>goroutine</w:t>
            </w:r>
          </w:p>
        </w:tc>
        <w:tc>
          <w:tcPr>
            <w:tcW w:type="dxa" w:w="2880"/>
          </w:tcPr>
          <w:p>
            <w:r>
              <w:t>110</w:t>
            </w:r>
          </w:p>
        </w:tc>
        <w:tc>
          <w:tcPr>
            <w:tcW w:type="dxa" w:w="2880"/>
          </w:tcPr>
          <w:p>
            <w:r>
              <w:t>"cd '$ROOT' &amp;&amp; go run ./cmd/sensor/ \</w:t>
            </w:r>
          </w:p>
        </w:tc>
      </w:tr>
      <w:tr>
        <w:tc>
          <w:tcPr>
            <w:tcW w:type="dxa" w:w="2880"/>
          </w:tcPr>
          <w:p>
            <w:r>
              <w:t>goroutine</w:t>
            </w:r>
          </w:p>
        </w:tc>
        <w:tc>
          <w:tcPr>
            <w:tcW w:type="dxa" w:w="2880"/>
          </w:tcPr>
          <w:p>
            <w:r>
              <w:t>117</w:t>
            </w:r>
          </w:p>
        </w:tc>
        <w:tc>
          <w:tcPr>
            <w:tcW w:type="dxa" w:w="2880"/>
          </w:tcPr>
          <w:p>
            <w:r>
              <w:t>"cd '$ROOT' &amp;&amp; go run ./cmd/sensor/ \</w:t>
            </w:r>
          </w:p>
        </w:tc>
      </w:tr>
    </w:tbl>
    <w:p>
      <w:pPr>
        <w:pStyle w:val="Heading2"/>
      </w:pPr>
      <w:r>
        <w:t>stop.sh</w:t>
      </w:r>
    </w:p>
    <w:p>
      <w:r>
        <w:t>Script para encerrar processos iniciados via go run/binários locais.</w:t>
      </w:r>
    </w:p>
    <w:p>
      <w:pPr>
        <w:pStyle w:val="Heading3"/>
      </w:pPr>
      <w:r>
        <w:t>Concorrência/Redes — pontos de interesse (scan)</w:t>
      </w:r>
    </w:p>
    <w:tbl>
      <w:tblPr>
        <w:tblW w:type="auto" w:w="0"/>
        <w:tblLook w:firstColumn="1" w:firstRow="1" w:lastColumn="0" w:lastRow="0" w:noHBand="0" w:noVBand="1" w:val="04A0"/>
      </w:tblPr>
      <w:tblGrid>
        <w:gridCol w:w="2880"/>
        <w:gridCol w:w="2880"/>
        <w:gridCol w:w="2880"/>
      </w:tblGrid>
      <w:tr>
        <w:tc>
          <w:tcPr>
            <w:tcW w:type="dxa" w:w="2880"/>
          </w:tcPr>
          <w:p>
            <w:r>
              <w:t>Categoria</w:t>
            </w:r>
          </w:p>
        </w:tc>
        <w:tc>
          <w:tcPr>
            <w:tcW w:type="dxa" w:w="2880"/>
          </w:tcPr>
          <w:p>
            <w:r>
              <w:t>Linha</w:t>
            </w:r>
          </w:p>
        </w:tc>
        <w:tc>
          <w:tcPr>
            <w:tcW w:type="dxa" w:w="2880"/>
          </w:tcPr>
          <w:p>
            <w:r>
              <w:t>Trecho</w:t>
            </w:r>
          </w:p>
        </w:tc>
      </w:tr>
      <w:tr>
        <w:tc>
          <w:tcPr>
            <w:tcW w:type="dxa" w:w="2880"/>
          </w:tcPr>
          <w:p>
            <w:r>
              <w:t>goroutine</w:t>
            </w:r>
          </w:p>
        </w:tc>
        <w:tc>
          <w:tcPr>
            <w:tcW w:type="dxa" w:w="2880"/>
          </w:tcPr>
          <w:p>
            <w:r>
              <w:t>12</w:t>
            </w:r>
          </w:p>
        </w:tc>
        <w:tc>
          <w:tcPr>
            <w:tcW w:type="dxa" w:w="2880"/>
          </w:tcPr>
          <w:p>
            <w:r>
              <w:t>PIDS=$(pgrep -f "go run ./cmd/${PROC%_main}/" 2&gt;/dev/null || true)</w:t>
            </w:r>
          </w:p>
        </w:tc>
      </w:tr>
    </w:tbl>
    <w:p>
      <w:r>
        <w:br w:type="page"/>
      </w:r>
    </w:p>
    <w:p>
      <w:pPr>
        <w:pStyle w:val="Heading1"/>
      </w:pPr>
      <w:r>
        <w:t>5. Concorrência — explicação integrada</w:t>
      </w:r>
    </w:p>
    <w:p>
      <w:r>
        <w:t>Concorrência é gerada de forma explícita via goroutines (Go) e implicitamente via múltiplos processos/containers (Docker Compose). No broker, há paralelismo por: (1) datagrama UDP (processarLeitura em goroutine), (2) conexão TCP aceita (identificarConexao em goroutine), e (3) loops periódicos (tickers) para heartbeat, detecção de falhas, envelhecimento de fila e despacho. Nos drones, há paralelismo por keepalive (goroutine) e por comando recebido (goroutine por comando). No monitor, há paralelismo por broker observado (uma goroutine por conexão) e por broadcast periódico via WebSocket.</w:t>
      </w:r>
    </w:p>
    <w:p>
      <w:r>
        <w:t>- code/cmd/broker/broker_main.go:114 — Goroutines principais do broker (TCP/UDP/loops).</w:t>
      </w:r>
    </w:p>
    <w:p>
      <w:r>
        <w:t>- code/cmd/broker/broker_main.go:148 — Goroutine por leitura UDP (paralelismo por evento).</w:t>
      </w:r>
    </w:p>
    <w:p>
      <w:r>
        <w:t>- code/cmd/broker/broker_main.go:197 — Goroutine por conexão TCP aceita.</w:t>
      </w:r>
    </w:p>
    <w:p>
      <w:r>
        <w:t>- code/cmd/drone/drone_main.go:121 — Keepalive em goroutine separada.</w:t>
      </w:r>
    </w:p>
    <w:p>
      <w:r>
        <w:t>- code/cmd/drone/drone_main.go:195 — Execução concorrente por comando (potencial interleaving).</w:t>
      </w:r>
    </w:p>
    <w:p>
      <w:r>
        <w:t>- code/cmd/monitor/monitor_main.go:354 — Monitor observa brokers em paralelo.</w:t>
      </w:r>
    </w:p>
    <w:p>
      <w:r>
        <w:t>- code/cmd/monitor/monitor_main.go:125 — Goroutines periódicas do monitor (broadcast/timeout).</w:t>
      </w:r>
    </w:p>
    <w:p>
      <w:pPr>
        <w:pStyle w:val="Heading2"/>
      </w:pPr>
      <w:r>
        <w:t>5.1 Problemas potenciais (race/deadlock/starvation) e tratamento atual</w:t>
      </w:r>
    </w:p>
    <w:p>
      <w:r>
        <w:t>• Race conditions locais: mitigadas com mutex/RWMutex nos mapas compartilhados (drones, vizinhos, atendidos, estado do monitor).</w:t>
      </w:r>
    </w:p>
    <w:p>
      <w:r>
        <w:t>• Deadlocks: não há locks aninhados complexos, mas há regiões onde múltiplos mutex podem ser tomados em sequência (ex: processarMensagemDrone manipula dronesMu e em seguida chama broadcastVizinhos). A chance de deadlock é baixa, porém o modelo depende da disciplina de lock ordering.</w:t>
      </w:r>
    </w:p>
    <w:p>
      <w:r>
        <w:t>• Starvation: a fila tenta evitar starvation com envelhecimento (Envelhecer) — porém o teto atual limita ao nível de criticidade ALTA, então “envelhecimento” não cria novos níveis além de ALTA.</w:t>
      </w:r>
    </w:p>
    <w:p>
      <w:r>
        <w:t>• Exclusão mútua distribuída: abordagem simplificada (broker com conexão do drone) pode falhar sob inconsistências temporárias de estado, mas reduz bastante a chance de “duplo despacho”.</w:t>
      </w:r>
    </w:p>
    <w:p>
      <w:r>
        <w:t>• Backpressure: broadcastVizinhos e hub.broadcast criam goroutines por destinatário; sob carga/links lentos, pode haver explosão de goroutines. Produção exigiria filas/buffers e workers.</w:t>
      </w:r>
    </w:p>
    <w:p>
      <w:r>
        <w:br w:type="page"/>
      </w:r>
    </w:p>
    <w:p>
      <w:pPr>
        <w:pStyle w:val="Heading1"/>
      </w:pPr>
      <w:r>
        <w:t>6. Protocolos e conectividade</w:t>
      </w:r>
    </w:p>
    <w:p>
      <w:r>
        <w:t>Resumo por camada:</w:t>
      </w:r>
    </w:p>
    <w:p>
      <w:r>
        <w:t>• Sensores → Brokers: UDP multicast (224.0.0.1:8080), payload JSON (LeituraSensor).</w:t>
      </w:r>
    </w:p>
    <w:p>
      <w:r>
        <w:t>• Drone ↔ Broker: TCP, mensagens JSON por linha (MensagemDrone/ComandoDrone).</w:t>
      </w:r>
    </w:p>
    <w:p>
      <w:r>
        <w:t>• Broker ↔ Broker: TCP, mensagens JSON por linha (MensagemBroker) + heartbeat + Lamport.</w:t>
      </w:r>
    </w:p>
    <w:p>
      <w:r>
        <w:t>• Monitor ↔ Brokers: TCP observer (MensagemBroker).</w:t>
      </w:r>
    </w:p>
    <w:p>
      <w:r>
        <w:t>• Navegador ↔ Monitor: HTTP (dashboard e /api/estado) + WebSocket (/ws) para push de snapshots.</w:t>
      </w:r>
    </w:p>
    <w:p>
      <w:pPr>
        <w:pStyle w:val="Heading2"/>
      </w:pPr>
      <w:r>
        <w:t>6.1 Onde aparece no código (refs rápidas)</w:t>
      </w:r>
    </w:p>
    <w:p>
      <w:r>
        <w:t>- code/cmd/broker/broker_main.go:135 — Broker recebe multicast UDP.</w:t>
      </w:r>
    </w:p>
    <w:p>
      <w:r>
        <w:t>- code/cmd/sensor/sensor_main.go:34 — Sensor envia UDP.</w:t>
      </w:r>
    </w:p>
    <w:p>
      <w:r>
        <w:t>- code/cmd/broker/broker_main.go:185 — Broker aceita TCP.</w:t>
      </w:r>
    </w:p>
    <w:p>
      <w:r>
        <w:t>- code/cmd/drone/drone_main.go:90 — Drone conecta TCP (fallback).</w:t>
      </w:r>
    </w:p>
    <w:p>
      <w:r>
        <w:t>- code/cmd/monitor/monitor_main.go:394 — Monitor expõe HTTP.</w:t>
      </w:r>
    </w:p>
    <w:p>
      <w:r>
        <w:t>- code/cmd/monitor/monitor_main.go:40 — Handshake WebSocket.</w:t>
      </w:r>
    </w:p>
    <w:p>
      <w:r>
        <w:br w:type="page"/>
      </w:r>
    </w:p>
    <w:p>
      <w:pPr>
        <w:pStyle w:val="Heading1"/>
      </w:pPr>
      <w:r>
        <w:t>7. Pontos de atenção para defesa (perguntas prováveis)</w:t>
      </w:r>
    </w:p>
    <w:p>
      <w:r>
        <w:t>Checklist de respostas rápidas (com gancho no código):</w:t>
      </w:r>
    </w:p>
    <w:p>
      <w:r>
        <w:t>Pergunta: Concorrência entre drones</w:t>
      </w:r>
    </w:p>
    <w:p>
      <w:r>
        <w:t>Resposta preparada: Cada drone é um processo (docker-compose: serviço drone1..drone6). Dentro do broker, tentarDespachar decide e envia comandos. Ver: broker_main.go:tentarDespachar e docker-compose.yml serviços drone*.</w:t>
      </w:r>
    </w:p>
    <w:p>
      <w:r>
        <w:t>Pergunta: Exclusão mútua</w:t>
      </w:r>
    </w:p>
    <w:p>
      <w:r>
        <w:t>Resposta preparada: Só o broker que tem a conexão TCP do drone escolhido envia o comando; depois faz broadcast DRONE_DESPACHADO para outros brokers removerem a ocorrência.</w:t>
      </w:r>
    </w:p>
    <w:p>
      <w:r>
        <w:t>Pergunta: Failover do drone</w:t>
      </w:r>
    </w:p>
    <w:p>
      <w:r>
        <w:t>Resposta preparada: loopConexao tenta brokers em ordem (flag -brokers) com backoff; ao perder conexão, tenta o próximo.</w:t>
      </w:r>
    </w:p>
    <w:p>
      <w:r>
        <w:t>Pergunta: Detecção de falhas entre brokers</w:t>
      </w:r>
    </w:p>
    <w:p>
      <w:r>
        <w:t>Resposta preparada: loopHeartbeat + loopDetectarFalhas, baseado em timeouts.</w:t>
      </w:r>
    </w:p>
    <w:p>
      <w:r>
        <w:t>Pergunta: Por que multicast</w:t>
      </w:r>
    </w:p>
    <w:p>
      <w:r>
        <w:t>Resposta preparada: Um sensor publica uma vez; todos os brokers recebem simultaneamente → redundância e menor overhead.</w:t>
      </w:r>
    </w:p>
    <w:p>
      <w:r>
        <w:t>Pergunta: Por que WebSocket manual</w:t>
      </w:r>
    </w:p>
    <w:p>
      <w:r>
        <w:t>Resposta preparada: Didático: handshake e framing explícitos; porém limitado (não implementa ping/pong/close completo).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